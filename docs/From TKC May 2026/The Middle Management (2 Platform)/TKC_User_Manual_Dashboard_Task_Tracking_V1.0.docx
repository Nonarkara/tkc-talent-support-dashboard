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EC0EA" w14:textId="77777777" w:rsidR="000C5F0B" w:rsidRDefault="000C5F0B">
      <w:pPr>
        <w:jc w:val="center"/>
        <w:rPr>
          <w:rFonts w:ascii="Calibri" w:eastAsia="Calibri" w:hAnsi="Calibri"/>
          <w:b/>
          <w:sz w:val="56"/>
          <w:lang w:bidi="th-TH"/>
        </w:rPr>
      </w:pPr>
    </w:p>
    <w:p w14:paraId="5A0B601E" w14:textId="77777777" w:rsidR="000C5F0B" w:rsidRDefault="000C5F0B">
      <w:pPr>
        <w:jc w:val="center"/>
        <w:rPr>
          <w:rFonts w:ascii="Calibri" w:eastAsia="Calibri" w:hAnsi="Calibri"/>
          <w:b/>
          <w:sz w:val="56"/>
          <w:lang w:bidi="th-TH"/>
        </w:rPr>
      </w:pPr>
    </w:p>
    <w:p w14:paraId="3D34B23F" w14:textId="77777777" w:rsidR="000C5F0B" w:rsidRDefault="000C5F0B">
      <w:pPr>
        <w:jc w:val="center"/>
        <w:rPr>
          <w:rFonts w:ascii="Calibri" w:eastAsia="Calibri" w:hAnsi="Calibri"/>
          <w:b/>
          <w:sz w:val="56"/>
          <w:lang w:bidi="th-TH"/>
        </w:rPr>
      </w:pPr>
    </w:p>
    <w:p w14:paraId="02C87A93" w14:textId="77777777" w:rsidR="000C5F0B" w:rsidRDefault="000C5F0B">
      <w:pPr>
        <w:jc w:val="center"/>
        <w:rPr>
          <w:rFonts w:ascii="Calibri" w:eastAsia="Calibri" w:hAnsi="Calibri"/>
          <w:b/>
          <w:sz w:val="56"/>
          <w:lang w:bidi="th-TH"/>
        </w:rPr>
      </w:pPr>
    </w:p>
    <w:p w14:paraId="5765F3F4" w14:textId="77777777" w:rsidR="000C5F0B" w:rsidRDefault="000C5F0B">
      <w:pPr>
        <w:jc w:val="center"/>
        <w:rPr>
          <w:rFonts w:ascii="Calibri" w:eastAsia="Calibri" w:hAnsi="Calibri"/>
          <w:b/>
          <w:sz w:val="56"/>
          <w:lang w:bidi="th-TH"/>
        </w:rPr>
      </w:pPr>
    </w:p>
    <w:p w14:paraId="7B3B7843" w14:textId="601316FE" w:rsidR="00612459" w:rsidRDefault="00000000">
      <w:pPr>
        <w:jc w:val="center"/>
      </w:pPr>
      <w:r>
        <w:rPr>
          <w:rFonts w:ascii="Calibri" w:eastAsia="Calibri" w:hAnsi="Calibri"/>
          <w:b/>
          <w:sz w:val="56"/>
        </w:rPr>
        <w:t>USER MANUAL</w:t>
      </w:r>
    </w:p>
    <w:p w14:paraId="3381A146" w14:textId="77777777" w:rsidR="00612459" w:rsidRDefault="00000000">
      <w:pPr>
        <w:jc w:val="center"/>
      </w:pPr>
      <w:r>
        <w:rPr>
          <w:rFonts w:ascii="Calibri" w:eastAsia="Calibri" w:hAnsi="Calibri"/>
          <w:b/>
          <w:sz w:val="40"/>
        </w:rPr>
        <w:t>Dashboard for Real-Time Task Tracking</w:t>
      </w:r>
    </w:p>
    <w:p w14:paraId="0F14B973" w14:textId="77777777" w:rsidR="00612459" w:rsidRPr="00130B6F" w:rsidRDefault="00000000">
      <w:pPr>
        <w:jc w:val="center"/>
        <w:rPr>
          <w:rFonts w:ascii="Calibri" w:eastAsia="Calibri" w:hAnsi="Calibri"/>
          <w:b/>
          <w:sz w:val="32"/>
          <w:szCs w:val="18"/>
        </w:rPr>
      </w:pPr>
      <w:r w:rsidRPr="00130B6F">
        <w:rPr>
          <w:rFonts w:ascii="Browallia New" w:eastAsia="Calibri" w:hAnsi="Browallia New" w:cs="Browallia New"/>
          <w:b/>
          <w:sz w:val="32"/>
          <w:szCs w:val="18"/>
        </w:rPr>
        <w:t>คู่มือการใช้งานระบบ</w:t>
      </w:r>
      <w:r w:rsidRPr="00130B6F">
        <w:rPr>
          <w:rFonts w:ascii="Calibri" w:eastAsia="Calibri" w:hAnsi="Calibri"/>
          <w:b/>
          <w:sz w:val="32"/>
          <w:szCs w:val="18"/>
        </w:rPr>
        <w:t xml:space="preserve"> Dashboard </w:t>
      </w:r>
      <w:r w:rsidRPr="00130B6F">
        <w:rPr>
          <w:rFonts w:ascii="Browallia New" w:eastAsia="Calibri" w:hAnsi="Browallia New" w:cs="Browallia New"/>
          <w:b/>
          <w:sz w:val="32"/>
          <w:szCs w:val="18"/>
        </w:rPr>
        <w:t>สำหรับติดตามงานแบบเรียลไทม์</w:t>
      </w:r>
    </w:p>
    <w:p w14:paraId="291B1B0A" w14:textId="77777777" w:rsidR="00612459" w:rsidRDefault="00612459"/>
    <w:p w14:paraId="0FE91332" w14:textId="28D72730" w:rsidR="00612459" w:rsidRDefault="00000000">
      <w:pPr>
        <w:jc w:val="center"/>
      </w:pPr>
      <w:r>
        <w:rPr>
          <w:rFonts w:ascii="Calibri" w:eastAsia="Calibri" w:hAnsi="Calibri"/>
        </w:rPr>
        <w:t>Version 1</w:t>
      </w:r>
      <w:r w:rsidR="004C208C">
        <w:rPr>
          <w:rFonts w:ascii="Calibri" w:eastAsia="Calibri" w:hAnsi="Calibri"/>
        </w:rPr>
        <w:t>.0</w:t>
      </w:r>
      <w:r>
        <w:rPr>
          <w:rFonts w:ascii="Calibri" w:eastAsia="Calibri" w:hAnsi="Calibri"/>
        </w:rPr>
        <w:t xml:space="preserve"> | 26 January 2026</w:t>
      </w:r>
    </w:p>
    <w:p w14:paraId="7B92205B" w14:textId="77777777" w:rsidR="00612459" w:rsidRDefault="00000000">
      <w:pPr>
        <w:jc w:val="center"/>
      </w:pPr>
      <w:r>
        <w:rPr>
          <w:rFonts w:ascii="Calibri" w:eastAsia="Calibri" w:hAnsi="Calibri"/>
          <w:i/>
        </w:rPr>
        <w:t>Prepared for internal use</w:t>
      </w:r>
    </w:p>
    <w:p w14:paraId="2FF02FEE" w14:textId="77777777" w:rsidR="00612459" w:rsidRDefault="00000000">
      <w:pPr>
        <w:rPr>
          <w:lang w:bidi="th-TH"/>
        </w:rPr>
      </w:pPr>
      <w:r>
        <w:br w:type="page"/>
      </w:r>
    </w:p>
    <w:p w14:paraId="0E93E7C5" w14:textId="77777777" w:rsidR="00116766" w:rsidRPr="00027E44" w:rsidRDefault="00116766" w:rsidP="00116766">
      <w:pPr>
        <w:pStyle w:val="Heading2"/>
        <w:rPr>
          <w:rFonts w:ascii="TH Sarabun New" w:hAnsi="TH Sarabun New" w:cs="TH Sarabun New"/>
          <w:color w:val="auto"/>
          <w:sz w:val="32"/>
          <w:szCs w:val="32"/>
        </w:rPr>
      </w:pPr>
      <w:bookmarkStart w:id="0" w:name="_Toc223962229"/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lastRenderedPageBreak/>
        <w:t>สารบัญ</w:t>
      </w:r>
      <w:bookmarkEnd w:id="0"/>
      <w:proofErr w:type="spellEnd"/>
    </w:p>
    <w:p w14:paraId="569F9359" w14:textId="6EE9BFFF" w:rsidR="00027E44" w:rsidRPr="00027E44" w:rsidRDefault="00116766">
      <w:pPr>
        <w:pStyle w:val="TOC2"/>
        <w:tabs>
          <w:tab w:val="right" w:leader="dot" w:pos="9350"/>
        </w:tabs>
        <w:rPr>
          <w:rFonts w:ascii="TH Sarabun New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r w:rsidRPr="00027E44">
        <w:rPr>
          <w:rFonts w:ascii="TH Sarabun New" w:hAnsi="TH Sarabun New" w:cs="TH Sarabun New"/>
          <w:sz w:val="32"/>
          <w:szCs w:val="32"/>
        </w:rPr>
        <w:fldChar w:fldCharType="begin"/>
      </w:r>
      <w:r w:rsidRPr="00027E44">
        <w:rPr>
          <w:rFonts w:ascii="TH Sarabun New" w:hAnsi="TH Sarabun New" w:cs="TH Sarabun New"/>
          <w:sz w:val="32"/>
          <w:szCs w:val="32"/>
        </w:rPr>
        <w:instrText>TOC \o "1-3" \h \z \u</w:instrText>
      </w:r>
      <w:r w:rsidRPr="00027E44">
        <w:rPr>
          <w:rFonts w:ascii="TH Sarabun New" w:hAnsi="TH Sarabun New" w:cs="TH Sarabun New"/>
          <w:sz w:val="32"/>
          <w:szCs w:val="32"/>
        </w:rPr>
        <w:fldChar w:fldCharType="separate"/>
      </w:r>
      <w:hyperlink w:anchor="_Toc223962229" w:history="1">
        <w:r w:rsidR="00027E44" w:rsidRPr="00027E44">
          <w:rPr>
            <w:rStyle w:val="Hyperlink"/>
            <w:rFonts w:ascii="TH Sarabun New" w:hAnsi="TH Sarabun New" w:cs="TH Sarabun New"/>
            <w:noProof/>
            <w:color w:val="auto"/>
            <w:sz w:val="32"/>
            <w:szCs w:val="32"/>
          </w:rPr>
          <w:t>สารบัญ</w:t>
        </w:r>
        <w:r w:rsidR="00027E44"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="00027E44"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="00027E44"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_Toc223962229 \h </w:instrText>
        </w:r>
        <w:r w:rsidR="00027E44"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="00027E44"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="00027E44"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>2</w:t>
        </w:r>
        <w:r w:rsidR="00027E44"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42E49632" w14:textId="3CE8BACA" w:rsidR="00027E44" w:rsidRPr="00027E44" w:rsidRDefault="00027E44">
      <w:pPr>
        <w:pStyle w:val="TOC1"/>
        <w:tabs>
          <w:tab w:val="right" w:leader="dot" w:pos="9350"/>
        </w:tabs>
        <w:rPr>
          <w:rFonts w:ascii="TH Sarabun New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23962230" w:history="1">
        <w:r w:rsidRPr="00027E44">
          <w:rPr>
            <w:rStyle w:val="Hyperlink"/>
            <w:rFonts w:ascii="TH Sarabun New" w:hAnsi="TH Sarabun New" w:cs="TH Sarabun New"/>
            <w:noProof/>
            <w:color w:val="auto"/>
            <w:sz w:val="32"/>
            <w:szCs w:val="32"/>
          </w:rPr>
          <w:t xml:space="preserve">1. </w:t>
        </w:r>
        <w:r w:rsidRPr="00027E44">
          <w:rPr>
            <w:rStyle w:val="Hyperlink"/>
            <w:rFonts w:ascii="TH Sarabun New" w:hAnsi="TH Sarabun New" w:cs="TH Sarabun New"/>
            <w:noProof/>
            <w:color w:val="auto"/>
            <w:sz w:val="32"/>
            <w:szCs w:val="32"/>
            <w:cs/>
          </w:rPr>
          <w:t>บทนำ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_Toc223962230 \h </w:instrTex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>4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5662E656" w14:textId="46CAF2E4" w:rsidR="00027E44" w:rsidRPr="00027E44" w:rsidRDefault="00027E44">
      <w:pPr>
        <w:pStyle w:val="TOC2"/>
        <w:tabs>
          <w:tab w:val="right" w:leader="dot" w:pos="9350"/>
        </w:tabs>
        <w:rPr>
          <w:rFonts w:ascii="TH Sarabun New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23962231" w:history="1">
        <w:r w:rsidRPr="00027E44">
          <w:rPr>
            <w:rStyle w:val="Hyperlink"/>
            <w:rFonts w:ascii="TH Sarabun New" w:hAnsi="TH Sarabun New" w:cs="TH Sarabun New"/>
            <w:noProof/>
            <w:color w:val="auto"/>
            <w:sz w:val="32"/>
            <w:szCs w:val="32"/>
          </w:rPr>
          <w:t>1.1 วัตถุประสงค์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_Toc223962231 \h </w:instrTex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>4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2B2B59D8" w14:textId="7089A89F" w:rsidR="00027E44" w:rsidRPr="00027E44" w:rsidRDefault="00027E44">
      <w:pPr>
        <w:pStyle w:val="TOC2"/>
        <w:tabs>
          <w:tab w:val="right" w:leader="dot" w:pos="9350"/>
        </w:tabs>
        <w:rPr>
          <w:rFonts w:ascii="TH Sarabun New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23962232" w:history="1">
        <w:r w:rsidRPr="00027E44">
          <w:rPr>
            <w:rStyle w:val="Hyperlink"/>
            <w:rFonts w:ascii="TH Sarabun New" w:hAnsi="TH Sarabun New" w:cs="TH Sarabun New"/>
            <w:noProof/>
            <w:color w:val="auto"/>
            <w:sz w:val="32"/>
            <w:szCs w:val="32"/>
          </w:rPr>
          <w:t>1.2 กลุ่มผู้ใช้งานและบทบาท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_Toc223962232 \h </w:instrTex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>4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39227CD3" w14:textId="4496DDC1" w:rsidR="00027E44" w:rsidRPr="00027E44" w:rsidRDefault="00027E44">
      <w:pPr>
        <w:pStyle w:val="TOC2"/>
        <w:tabs>
          <w:tab w:val="right" w:leader="dot" w:pos="9350"/>
        </w:tabs>
        <w:rPr>
          <w:rFonts w:ascii="TH Sarabun New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23962233" w:history="1">
        <w:r w:rsidRPr="00027E44">
          <w:rPr>
            <w:rStyle w:val="Hyperlink"/>
            <w:rFonts w:ascii="TH Sarabun New" w:hAnsi="TH Sarabun New" w:cs="TH Sarabun New"/>
            <w:noProof/>
            <w:color w:val="auto"/>
            <w:sz w:val="32"/>
            <w:szCs w:val="32"/>
          </w:rPr>
          <w:t>1.3 สิ่งที่ต้องเตรียมก่อนเริ่ม (Prerequisites)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_Toc223962233 \h </w:instrTex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>4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7B1B7DD2" w14:textId="48D713BB" w:rsidR="00027E44" w:rsidRPr="00027E44" w:rsidRDefault="00027E44">
      <w:pPr>
        <w:pStyle w:val="TOC2"/>
        <w:tabs>
          <w:tab w:val="right" w:leader="dot" w:pos="9350"/>
        </w:tabs>
        <w:rPr>
          <w:rFonts w:ascii="TH Sarabun New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23962234" w:history="1">
        <w:r w:rsidRPr="00027E44">
          <w:rPr>
            <w:rStyle w:val="Hyperlink"/>
            <w:rFonts w:ascii="TH Sarabun New" w:hAnsi="TH Sarabun New" w:cs="TH Sarabun New"/>
            <w:noProof/>
            <w:color w:val="auto"/>
            <w:sz w:val="32"/>
            <w:szCs w:val="32"/>
          </w:rPr>
          <w:t>1.4 โครงสร้าง Solution (To-Be) และการไหลของข้อมูล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_Toc223962234 \h </w:instrTex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>4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68B6D2F4" w14:textId="2FA97B1F" w:rsidR="00027E44" w:rsidRPr="00027E44" w:rsidRDefault="00027E44">
      <w:pPr>
        <w:pStyle w:val="TOC1"/>
        <w:tabs>
          <w:tab w:val="right" w:leader="dot" w:pos="9350"/>
        </w:tabs>
        <w:rPr>
          <w:rFonts w:ascii="TH Sarabun New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23962235" w:history="1">
        <w:r w:rsidRPr="00027E44">
          <w:rPr>
            <w:rStyle w:val="Hyperlink"/>
            <w:rFonts w:ascii="TH Sarabun New" w:hAnsi="TH Sarabun New" w:cs="TH Sarabun New"/>
            <w:noProof/>
            <w:color w:val="auto"/>
            <w:sz w:val="32"/>
            <w:szCs w:val="32"/>
          </w:rPr>
          <w:t>2. การนำเข้าข้อมูล (Data Input) – Microsoft Teams (Planner)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_Toc223962235 \h </w:instrTex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>5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48C7C99C" w14:textId="5979F4E0" w:rsidR="00027E44" w:rsidRPr="00027E44" w:rsidRDefault="00027E44">
      <w:pPr>
        <w:pStyle w:val="TOC2"/>
        <w:tabs>
          <w:tab w:val="right" w:leader="dot" w:pos="9350"/>
        </w:tabs>
        <w:rPr>
          <w:rFonts w:ascii="TH Sarabun New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23962236" w:history="1">
        <w:r w:rsidRPr="00027E44">
          <w:rPr>
            <w:rStyle w:val="Hyperlink"/>
            <w:rFonts w:ascii="TH Sarabun New" w:hAnsi="TH Sarabun New" w:cs="TH Sarabun New"/>
            <w:noProof/>
            <w:color w:val="auto"/>
            <w:sz w:val="32"/>
            <w:szCs w:val="32"/>
          </w:rPr>
          <w:t>2.1 เข้าใช้งาน Teams/Planner ของโครงการ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_Toc223962236 \h </w:instrTex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>5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338E3FE3" w14:textId="3736A5F1" w:rsidR="00027E44" w:rsidRPr="00027E44" w:rsidRDefault="00027E44">
      <w:pPr>
        <w:pStyle w:val="TOC2"/>
        <w:tabs>
          <w:tab w:val="right" w:leader="dot" w:pos="9350"/>
        </w:tabs>
        <w:rPr>
          <w:rFonts w:ascii="TH Sarabun New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23962237" w:history="1">
        <w:r w:rsidRPr="00027E44">
          <w:rPr>
            <w:rStyle w:val="Hyperlink"/>
            <w:rFonts w:ascii="TH Sarabun New" w:hAnsi="TH Sarabun New" w:cs="TH Sarabun New"/>
            <w:noProof/>
            <w:color w:val="auto"/>
            <w:sz w:val="32"/>
            <w:szCs w:val="32"/>
          </w:rPr>
          <w:t>2.2 โครงสร้าง Plan/Bucket และมาตรฐานการตั้งชื่อ (แนะนำ)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_Toc223962237 \h </w:instrTex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>5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7335B59D" w14:textId="0E170CB1" w:rsidR="00027E44" w:rsidRPr="00027E44" w:rsidRDefault="00027E44">
      <w:pPr>
        <w:pStyle w:val="TOC2"/>
        <w:tabs>
          <w:tab w:val="right" w:leader="dot" w:pos="9350"/>
        </w:tabs>
        <w:rPr>
          <w:rFonts w:ascii="TH Sarabun New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23962238" w:history="1">
        <w:r w:rsidRPr="00027E44">
          <w:rPr>
            <w:rStyle w:val="Hyperlink"/>
            <w:rFonts w:ascii="TH Sarabun New" w:hAnsi="TH Sarabun New" w:cs="TH Sarabun New"/>
            <w:noProof/>
            <w:color w:val="auto"/>
            <w:sz w:val="32"/>
            <w:szCs w:val="32"/>
          </w:rPr>
          <w:t>2.3 สร้าง Task ใหม่และกรอกรายละเอียด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_Toc223962238 \h </w:instrTex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>5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6E85332E" w14:textId="544A7427" w:rsidR="00027E44" w:rsidRPr="00027E44" w:rsidRDefault="00027E44">
      <w:pPr>
        <w:pStyle w:val="TOC2"/>
        <w:tabs>
          <w:tab w:val="right" w:leader="dot" w:pos="9350"/>
        </w:tabs>
        <w:rPr>
          <w:rFonts w:ascii="TH Sarabun New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23962239" w:history="1">
        <w:r w:rsidRPr="00027E44">
          <w:rPr>
            <w:rStyle w:val="Hyperlink"/>
            <w:rFonts w:ascii="TH Sarabun New" w:hAnsi="TH Sarabun New" w:cs="TH Sarabun New"/>
            <w:noProof/>
            <w:color w:val="auto"/>
            <w:sz w:val="32"/>
            <w:szCs w:val="32"/>
          </w:rPr>
          <w:t>2.4 การอัปเดตสถานะงาน (Progress) และการปิดงาน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_Toc223962239 \h </w:instrTex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>6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07096254" w14:textId="697F5AD8" w:rsidR="00027E44" w:rsidRPr="00027E44" w:rsidRDefault="00027E44">
      <w:pPr>
        <w:pStyle w:val="TOC2"/>
        <w:tabs>
          <w:tab w:val="right" w:leader="dot" w:pos="9350"/>
        </w:tabs>
        <w:rPr>
          <w:rFonts w:ascii="TH Sarabun New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23962240" w:history="1">
        <w:r w:rsidRPr="00027E44">
          <w:rPr>
            <w:rStyle w:val="Hyperlink"/>
            <w:rFonts w:ascii="TH Sarabun New" w:hAnsi="TH Sarabun New" w:cs="TH Sarabun New"/>
            <w:noProof/>
            <w:color w:val="auto"/>
            <w:sz w:val="32"/>
            <w:szCs w:val="32"/>
          </w:rPr>
          <w:t>2.5 Best Practice สำหรับการใช้งาน Planner ให้ Dashboard แม่นยำ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_Toc223962240 \h </w:instrTex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>6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0E0DD250" w14:textId="354ABC13" w:rsidR="00027E44" w:rsidRPr="00027E44" w:rsidRDefault="00027E44">
      <w:pPr>
        <w:pStyle w:val="TOC1"/>
        <w:tabs>
          <w:tab w:val="right" w:leader="dot" w:pos="9350"/>
        </w:tabs>
        <w:rPr>
          <w:rFonts w:ascii="TH Sarabun New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23962241" w:history="1">
        <w:r w:rsidRPr="00027E44">
          <w:rPr>
            <w:rStyle w:val="Hyperlink"/>
            <w:rFonts w:ascii="TH Sarabun New" w:hAnsi="TH Sarabun New" w:cs="TH Sarabun New"/>
            <w:noProof/>
            <w:color w:val="auto"/>
            <w:sz w:val="32"/>
            <w:szCs w:val="32"/>
          </w:rPr>
          <w:t>3. การจัดเก็บและเชื่อมโยงข้อมูล (Data Storage) – SharePoint + Power Automate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_Toc223962241 \h </w:instrTex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>7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4349F777" w14:textId="0A10AFBD" w:rsidR="00027E44" w:rsidRPr="00027E44" w:rsidRDefault="00027E44">
      <w:pPr>
        <w:pStyle w:val="TOC2"/>
        <w:tabs>
          <w:tab w:val="right" w:leader="dot" w:pos="9350"/>
        </w:tabs>
        <w:rPr>
          <w:rFonts w:ascii="TH Sarabun New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23962242" w:history="1">
        <w:r w:rsidRPr="00027E44">
          <w:rPr>
            <w:rStyle w:val="Hyperlink"/>
            <w:rFonts w:ascii="TH Sarabun New" w:hAnsi="TH Sarabun New" w:cs="TH Sarabun New"/>
            <w:noProof/>
            <w:color w:val="auto"/>
            <w:sz w:val="32"/>
            <w:szCs w:val="32"/>
          </w:rPr>
          <w:t>3.1 SharePoint: ที่เก็บข้อมูลกลาง (Central Storage)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_Toc223962242 \h </w:instrTex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>7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07A7771C" w14:textId="57D674A5" w:rsidR="00027E44" w:rsidRPr="00027E44" w:rsidRDefault="00027E44">
      <w:pPr>
        <w:pStyle w:val="TOC2"/>
        <w:tabs>
          <w:tab w:val="right" w:leader="dot" w:pos="9350"/>
        </w:tabs>
        <w:rPr>
          <w:rFonts w:ascii="TH Sarabun New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23962243" w:history="1">
        <w:r w:rsidRPr="00027E44">
          <w:rPr>
            <w:rStyle w:val="Hyperlink"/>
            <w:rFonts w:ascii="TH Sarabun New" w:hAnsi="TH Sarabun New" w:cs="TH Sarabun New"/>
            <w:noProof/>
            <w:color w:val="auto"/>
            <w:sz w:val="32"/>
            <w:szCs w:val="32"/>
          </w:rPr>
          <w:t>3.2 Power Automate Flow: Export Tasks จาก Planner ไป SharePoint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_Toc223962243 \h </w:instrTex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>7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3E912FB5" w14:textId="6679995B" w:rsidR="00027E44" w:rsidRPr="00027E44" w:rsidRDefault="00027E44">
      <w:pPr>
        <w:pStyle w:val="TOC2"/>
        <w:tabs>
          <w:tab w:val="right" w:leader="dot" w:pos="9350"/>
        </w:tabs>
        <w:rPr>
          <w:rFonts w:ascii="TH Sarabun New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23962244" w:history="1">
        <w:r w:rsidRPr="00027E44">
          <w:rPr>
            <w:rStyle w:val="Hyperlink"/>
            <w:rFonts w:ascii="TH Sarabun New" w:hAnsi="TH Sarabun New" w:cs="TH Sarabun New"/>
            <w:noProof/>
            <w:color w:val="auto"/>
            <w:sz w:val="32"/>
            <w:szCs w:val="32"/>
          </w:rPr>
          <w:t>3.3 กรณี Flow ล้มเหลว (Failed) – แนวทางตรวจสอบเบื้องต้น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_Toc223962244 \h </w:instrTex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>8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62E017FB" w14:textId="47509772" w:rsidR="00027E44" w:rsidRPr="00027E44" w:rsidRDefault="00027E44">
      <w:pPr>
        <w:pStyle w:val="TOC1"/>
        <w:tabs>
          <w:tab w:val="right" w:leader="dot" w:pos="9350"/>
        </w:tabs>
        <w:rPr>
          <w:rFonts w:ascii="TH Sarabun New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23962245" w:history="1">
        <w:r w:rsidRPr="00027E44">
          <w:rPr>
            <w:rStyle w:val="Hyperlink"/>
            <w:rFonts w:ascii="TH Sarabun New" w:hAnsi="TH Sarabun New" w:cs="TH Sarabun New"/>
            <w:noProof/>
            <w:color w:val="auto"/>
            <w:sz w:val="32"/>
            <w:szCs w:val="32"/>
          </w:rPr>
          <w:t>4. การใช้งาน Dashboard (Report) – Power BI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_Toc223962245 \h </w:instrTex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>9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4A04E13C" w14:textId="0F9ED55B" w:rsidR="00027E44" w:rsidRPr="00027E44" w:rsidRDefault="00027E44">
      <w:pPr>
        <w:pStyle w:val="TOC2"/>
        <w:tabs>
          <w:tab w:val="right" w:leader="dot" w:pos="9350"/>
        </w:tabs>
        <w:rPr>
          <w:rFonts w:ascii="TH Sarabun New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23962246" w:history="1">
        <w:r w:rsidRPr="00027E44">
          <w:rPr>
            <w:rStyle w:val="Hyperlink"/>
            <w:rFonts w:ascii="TH Sarabun New" w:hAnsi="TH Sarabun New" w:cs="TH Sarabun New"/>
            <w:noProof/>
            <w:color w:val="auto"/>
            <w:sz w:val="32"/>
            <w:szCs w:val="32"/>
          </w:rPr>
          <w:t>4.1 เข้าใช้งาน Power BI Dashboard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_Toc223962246 \h </w:instrTex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>9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38418799" w14:textId="4D366268" w:rsidR="00027E44" w:rsidRPr="00027E44" w:rsidRDefault="00027E44">
      <w:pPr>
        <w:pStyle w:val="TOC2"/>
        <w:tabs>
          <w:tab w:val="right" w:leader="dot" w:pos="9350"/>
        </w:tabs>
        <w:rPr>
          <w:rFonts w:ascii="TH Sarabun New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23962247" w:history="1">
        <w:r w:rsidRPr="00027E44">
          <w:rPr>
            <w:rStyle w:val="Hyperlink"/>
            <w:rFonts w:ascii="TH Sarabun New" w:hAnsi="TH Sarabun New" w:cs="TH Sarabun New"/>
            <w:noProof/>
            <w:color w:val="auto"/>
            <w:sz w:val="32"/>
            <w:szCs w:val="32"/>
          </w:rPr>
          <w:t>4.2 Executive Summary / Project Dashboard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_Toc223962247 \h </w:instrTex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>9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44FBD964" w14:textId="14640361" w:rsidR="00027E44" w:rsidRPr="00027E44" w:rsidRDefault="00027E44">
      <w:pPr>
        <w:pStyle w:val="TOC2"/>
        <w:tabs>
          <w:tab w:val="right" w:leader="dot" w:pos="9350"/>
        </w:tabs>
        <w:rPr>
          <w:rFonts w:ascii="TH Sarabun New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23962248" w:history="1">
        <w:r w:rsidRPr="00027E44">
          <w:rPr>
            <w:rStyle w:val="Hyperlink"/>
            <w:rFonts w:ascii="TH Sarabun New" w:hAnsi="TH Sarabun New" w:cs="TH Sarabun New"/>
            <w:noProof/>
            <w:color w:val="auto"/>
            <w:sz w:val="32"/>
            <w:szCs w:val="32"/>
          </w:rPr>
          <w:t>4.3 Budget Tracking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_Toc223962248 \h </w:instrTex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>9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0CCF9EE2" w14:textId="17D740F2" w:rsidR="00027E44" w:rsidRPr="00027E44" w:rsidRDefault="00027E44">
      <w:pPr>
        <w:pStyle w:val="TOC2"/>
        <w:tabs>
          <w:tab w:val="right" w:leader="dot" w:pos="9350"/>
        </w:tabs>
        <w:rPr>
          <w:rFonts w:ascii="TH Sarabun New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23962249" w:history="1">
        <w:r w:rsidRPr="00027E44">
          <w:rPr>
            <w:rStyle w:val="Hyperlink"/>
            <w:rFonts w:ascii="TH Sarabun New" w:hAnsi="TH Sarabun New" w:cs="TH Sarabun New"/>
            <w:noProof/>
            <w:color w:val="auto"/>
            <w:sz w:val="32"/>
            <w:szCs w:val="32"/>
          </w:rPr>
          <w:t>4.4 Task Monitoring (ตารางงานและการ Drill down)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_Toc223962249 \h </w:instrTex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>9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140EF781" w14:textId="224C8EF3" w:rsidR="00027E44" w:rsidRPr="00027E44" w:rsidRDefault="00027E44">
      <w:pPr>
        <w:pStyle w:val="TOC2"/>
        <w:tabs>
          <w:tab w:val="right" w:leader="dot" w:pos="9350"/>
        </w:tabs>
        <w:rPr>
          <w:rFonts w:ascii="TH Sarabun New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23962250" w:history="1">
        <w:r w:rsidRPr="00027E44">
          <w:rPr>
            <w:rStyle w:val="Hyperlink"/>
            <w:rFonts w:ascii="TH Sarabun New" w:hAnsi="TH Sarabun New" w:cs="TH Sarabun New"/>
            <w:noProof/>
            <w:color w:val="auto"/>
            <w:sz w:val="32"/>
            <w:szCs w:val="32"/>
          </w:rPr>
          <w:t>4.5 AI Analytics (ถ้ามี)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_Toc223962250 \h </w:instrTex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>9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1D39DA92" w14:textId="3099073A" w:rsidR="00027E44" w:rsidRPr="00027E44" w:rsidRDefault="00027E44">
      <w:pPr>
        <w:pStyle w:val="TOC2"/>
        <w:tabs>
          <w:tab w:val="right" w:leader="dot" w:pos="9350"/>
        </w:tabs>
        <w:rPr>
          <w:rFonts w:ascii="TH Sarabun New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23962251" w:history="1">
        <w:r w:rsidRPr="00027E44">
          <w:rPr>
            <w:rStyle w:val="Hyperlink"/>
            <w:rFonts w:ascii="TH Sarabun New" w:hAnsi="TH Sarabun New" w:cs="TH Sarabun New"/>
            <w:noProof/>
            <w:color w:val="auto"/>
            <w:sz w:val="32"/>
            <w:szCs w:val="32"/>
          </w:rPr>
          <w:t>4.6 การกรองข้อมูล (Filters) ที่แนะนำ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_Toc223962251 \h </w:instrTex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>10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4F82CA30" w14:textId="7F0166A0" w:rsidR="00027E44" w:rsidRPr="00027E44" w:rsidRDefault="00027E44">
      <w:pPr>
        <w:pStyle w:val="TOC2"/>
        <w:tabs>
          <w:tab w:val="right" w:leader="dot" w:pos="9350"/>
        </w:tabs>
        <w:rPr>
          <w:rFonts w:ascii="TH Sarabun New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23962252" w:history="1">
        <w:r w:rsidRPr="00027E44">
          <w:rPr>
            <w:rStyle w:val="Hyperlink"/>
            <w:rFonts w:ascii="TH Sarabun New" w:hAnsi="TH Sarabun New" w:cs="TH Sarabun New"/>
            <w:noProof/>
            <w:color w:val="auto"/>
            <w:sz w:val="32"/>
            <w:szCs w:val="32"/>
          </w:rPr>
          <w:t>4.7 การ Export รายงาน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_Toc223962252 \h </w:instrTex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>10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67936149" w14:textId="4D78E25E" w:rsidR="00027E44" w:rsidRPr="00027E44" w:rsidRDefault="00027E44">
      <w:pPr>
        <w:pStyle w:val="TOC1"/>
        <w:tabs>
          <w:tab w:val="right" w:leader="dot" w:pos="9350"/>
        </w:tabs>
        <w:rPr>
          <w:rFonts w:ascii="TH Sarabun New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23962253" w:history="1">
        <w:r w:rsidRPr="00027E44">
          <w:rPr>
            <w:rStyle w:val="Hyperlink"/>
            <w:rFonts w:ascii="TH Sarabun New" w:hAnsi="TH Sarabun New" w:cs="TH Sarabun New"/>
            <w:noProof/>
            <w:color w:val="auto"/>
            <w:sz w:val="32"/>
            <w:szCs w:val="32"/>
          </w:rPr>
          <w:t>5. การปรับใช้งาน/ขยายผล (Customization Guide)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_Toc223962253 \h </w:instrTex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>11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1C082329" w14:textId="256F729E" w:rsidR="00027E44" w:rsidRPr="00027E44" w:rsidRDefault="00027E44">
      <w:pPr>
        <w:pStyle w:val="TOC2"/>
        <w:tabs>
          <w:tab w:val="right" w:leader="dot" w:pos="9350"/>
        </w:tabs>
        <w:rPr>
          <w:rFonts w:ascii="TH Sarabun New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23962254" w:history="1">
        <w:r w:rsidRPr="00027E44">
          <w:rPr>
            <w:rStyle w:val="Hyperlink"/>
            <w:rFonts w:ascii="TH Sarabun New" w:hAnsi="TH Sarabun New" w:cs="TH Sarabun New"/>
            <w:noProof/>
            <w:color w:val="auto"/>
            <w:sz w:val="32"/>
            <w:szCs w:val="32"/>
          </w:rPr>
          <w:t>5.1 ปรับ Bucket/โครงสร้างงานใน Planner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_Toc223962254 \h </w:instrTex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>11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7F39961C" w14:textId="1988EB71" w:rsidR="00027E44" w:rsidRPr="00027E44" w:rsidRDefault="00027E44">
      <w:pPr>
        <w:pStyle w:val="TOC2"/>
        <w:tabs>
          <w:tab w:val="right" w:leader="dot" w:pos="9350"/>
        </w:tabs>
        <w:rPr>
          <w:rFonts w:ascii="TH Sarabun New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23962255" w:history="1">
        <w:r w:rsidRPr="00027E44">
          <w:rPr>
            <w:rStyle w:val="Hyperlink"/>
            <w:rFonts w:ascii="TH Sarabun New" w:hAnsi="TH Sarabun New" w:cs="TH Sarabun New"/>
            <w:noProof/>
            <w:color w:val="auto"/>
            <w:sz w:val="32"/>
            <w:szCs w:val="32"/>
          </w:rPr>
          <w:t>5.2 ปรับรอบเวลา (Recurrence) ของ Power Automate Flow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_Toc223962255 \h </w:instrTex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>11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5F40B58B" w14:textId="56123A1F" w:rsidR="00027E44" w:rsidRPr="00027E44" w:rsidRDefault="00027E44">
      <w:pPr>
        <w:pStyle w:val="TOC2"/>
        <w:tabs>
          <w:tab w:val="right" w:leader="dot" w:pos="9350"/>
        </w:tabs>
        <w:rPr>
          <w:rFonts w:ascii="TH Sarabun New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23962256" w:history="1">
        <w:r w:rsidRPr="00027E44">
          <w:rPr>
            <w:rStyle w:val="Hyperlink"/>
            <w:rFonts w:ascii="TH Sarabun New" w:hAnsi="TH Sarabun New" w:cs="TH Sarabun New"/>
            <w:noProof/>
            <w:color w:val="auto"/>
            <w:sz w:val="32"/>
            <w:szCs w:val="32"/>
          </w:rPr>
          <w:t>5.3 เปลี่ยนที่เก็บไฟล์บน SharePoint หรือชื่อไฟล์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_Toc223962256 \h </w:instrTex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>11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50817B9F" w14:textId="5B0805DB" w:rsidR="00027E44" w:rsidRPr="00027E44" w:rsidRDefault="00027E44">
      <w:pPr>
        <w:pStyle w:val="TOC2"/>
        <w:tabs>
          <w:tab w:val="right" w:leader="dot" w:pos="9350"/>
        </w:tabs>
        <w:rPr>
          <w:rFonts w:ascii="TH Sarabun New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23962257" w:history="1">
        <w:r w:rsidRPr="00027E44">
          <w:rPr>
            <w:rStyle w:val="Hyperlink"/>
            <w:rFonts w:ascii="TH Sarabun New" w:hAnsi="TH Sarabun New" w:cs="TH Sarabun New"/>
            <w:noProof/>
            <w:color w:val="auto"/>
            <w:sz w:val="32"/>
            <w:szCs w:val="32"/>
          </w:rPr>
          <w:t>5.4 Checklist ก่อนเปิดใช้กับโครงการใหม่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_Toc223962257 \h </w:instrTex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>11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127072B5" w14:textId="6137B08E" w:rsidR="00027E44" w:rsidRPr="00027E44" w:rsidRDefault="00027E44">
      <w:pPr>
        <w:pStyle w:val="TOC1"/>
        <w:tabs>
          <w:tab w:val="right" w:leader="dot" w:pos="9350"/>
        </w:tabs>
        <w:rPr>
          <w:rFonts w:ascii="TH Sarabun New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23962258" w:history="1">
        <w:r w:rsidRPr="00027E44">
          <w:rPr>
            <w:rStyle w:val="Hyperlink"/>
            <w:rFonts w:ascii="TH Sarabun New" w:hAnsi="TH Sarabun New" w:cs="TH Sarabun New"/>
            <w:noProof/>
            <w:color w:val="auto"/>
            <w:sz w:val="32"/>
            <w:szCs w:val="32"/>
          </w:rPr>
          <w:t>ภาคผนวก A: Troubleshooting (ปัญหาที่พบบ่อย)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_Toc223962258 \h </w:instrTex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>12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7EED4B76" w14:textId="49F28A2F" w:rsidR="00027E44" w:rsidRPr="00027E44" w:rsidRDefault="00027E44">
      <w:pPr>
        <w:pStyle w:val="TOC1"/>
        <w:tabs>
          <w:tab w:val="right" w:leader="dot" w:pos="9350"/>
        </w:tabs>
        <w:rPr>
          <w:rFonts w:ascii="TH Sarabun New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23962259" w:history="1">
        <w:r w:rsidRPr="00027E44">
          <w:rPr>
            <w:rStyle w:val="Hyperlink"/>
            <w:rFonts w:ascii="TH Sarabun New" w:hAnsi="TH Sarabun New" w:cs="TH Sarabun New"/>
            <w:noProof/>
            <w:color w:val="auto"/>
            <w:sz w:val="32"/>
            <w:szCs w:val="32"/>
          </w:rPr>
          <w:t>ภาคผนวก B: คำศัพท์สำคัญ (Glossary)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_Toc223962259 \h </w:instrTex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>12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7074F988" w14:textId="78532A8B" w:rsidR="00027E44" w:rsidRPr="00027E44" w:rsidRDefault="00027E44">
      <w:pPr>
        <w:pStyle w:val="TOC1"/>
        <w:tabs>
          <w:tab w:val="right" w:leader="dot" w:pos="9350"/>
        </w:tabs>
        <w:rPr>
          <w:rFonts w:ascii="TH Sarabun New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23962260" w:history="1">
        <w:r w:rsidRPr="00027E44">
          <w:rPr>
            <w:rStyle w:val="Hyperlink"/>
            <w:rFonts w:ascii="TH Sarabun New" w:hAnsi="TH Sarabun New" w:cs="TH Sarabun New"/>
            <w:noProof/>
            <w:color w:val="auto"/>
            <w:sz w:val="32"/>
            <w:szCs w:val="32"/>
          </w:rPr>
          <w:t>ภาคผนวก C: ผู้รับผิดชอบเอกสาร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_Toc223962260 \h </w:instrTex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t>12</w:t>
        </w:r>
        <w:r w:rsidRPr="00027E44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2CB80E64" w14:textId="5295C66C" w:rsidR="00116766" w:rsidRPr="00027E44" w:rsidRDefault="00116766" w:rsidP="00116766">
      <w:pPr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sz w:val="32"/>
          <w:szCs w:val="32"/>
        </w:rPr>
        <w:fldChar w:fldCharType="end"/>
      </w:r>
    </w:p>
    <w:p w14:paraId="2C0CE247" w14:textId="77777777" w:rsidR="00116766" w:rsidRPr="00027E44" w:rsidRDefault="00116766" w:rsidP="00116766">
      <w:pPr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sz w:val="32"/>
          <w:szCs w:val="32"/>
        </w:rPr>
        <w:br w:type="page"/>
      </w:r>
    </w:p>
    <w:p w14:paraId="2C6B9474" w14:textId="64464296" w:rsidR="00612459" w:rsidRPr="00027E44" w:rsidRDefault="00000000">
      <w:pPr>
        <w:pStyle w:val="Heading1"/>
        <w:rPr>
          <w:rFonts w:ascii="TH Sarabun New" w:hAnsi="TH Sarabun New" w:cs="TH Sarabun New"/>
          <w:color w:val="auto"/>
          <w:sz w:val="32"/>
          <w:szCs w:val="32"/>
          <w:lang w:bidi="th-TH"/>
        </w:rPr>
      </w:pPr>
      <w:bookmarkStart w:id="1" w:name="_Toc223962230"/>
      <w:r w:rsidRPr="00027E44">
        <w:rPr>
          <w:rFonts w:ascii="TH Sarabun New" w:hAnsi="TH Sarabun New" w:cs="TH Sarabun New"/>
          <w:color w:val="auto"/>
          <w:sz w:val="32"/>
          <w:szCs w:val="32"/>
        </w:rPr>
        <w:lastRenderedPageBreak/>
        <w:t xml:space="preserve">1. </w:t>
      </w:r>
      <w:r w:rsidR="003A661D" w:rsidRPr="00027E44">
        <w:rPr>
          <w:rFonts w:ascii="TH Sarabun New" w:hAnsi="TH Sarabun New" w:cs="TH Sarabun New"/>
          <w:color w:val="auto"/>
          <w:sz w:val="32"/>
          <w:szCs w:val="32"/>
          <w:cs/>
          <w:lang w:bidi="th-TH"/>
        </w:rPr>
        <w:t>บทนำ</w:t>
      </w:r>
      <w:bookmarkEnd w:id="1"/>
    </w:p>
    <w:p w14:paraId="362AFB8F" w14:textId="578AC16B" w:rsidR="00612459" w:rsidRPr="00027E44" w:rsidRDefault="00E666EF" w:rsidP="00E666EF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027E44">
        <w:rPr>
          <w:rFonts w:ascii="TH Sarabun New" w:hAnsi="TH Sarabun New" w:cs="TH Sarabun New"/>
          <w:sz w:val="32"/>
          <w:szCs w:val="32"/>
        </w:rPr>
        <w:t>คู่มือนี้อธิบายวิธี</w:t>
      </w:r>
      <w:r w:rsidR="00CE006E" w:rsidRPr="00027E44">
        <w:rPr>
          <w:rFonts w:ascii="TH Sarabun New" w:hAnsi="TH Sarabun New" w:cs="TH Sarabun New"/>
          <w:sz w:val="32"/>
          <w:szCs w:val="32"/>
          <w:cs/>
          <w:lang w:bidi="th-TH"/>
        </w:rPr>
        <w:t>การ</w:t>
      </w:r>
      <w:r w:rsidRPr="00027E44">
        <w:rPr>
          <w:rFonts w:ascii="TH Sarabun New" w:hAnsi="TH Sarabun New" w:cs="TH Sarabun New"/>
          <w:sz w:val="32"/>
          <w:szCs w:val="32"/>
        </w:rPr>
        <w:t>ใช้งานระบบ Dashboard สำหรับติดตามงานแบบเรียลไทม์ ตั้งแต่</w:t>
      </w:r>
      <w:r w:rsidR="00BC5D7F" w:rsidRPr="00027E44">
        <w:rPr>
          <w:rFonts w:ascii="TH Sarabun New" w:hAnsi="TH Sarabun New" w:cs="TH Sarabun New"/>
          <w:sz w:val="32"/>
          <w:szCs w:val="32"/>
          <w:cs/>
          <w:lang w:bidi="th-TH"/>
        </w:rPr>
        <w:t>ขั้นตอน</w:t>
      </w:r>
      <w:r w:rsidRPr="00027E44">
        <w:rPr>
          <w:rFonts w:ascii="TH Sarabun New" w:hAnsi="TH Sarabun New" w:cs="TH Sarabun New"/>
          <w:sz w:val="32"/>
          <w:szCs w:val="32"/>
        </w:rPr>
        <w:t xml:space="preserve">การบันทึกงานใน Microsoft Teams/Planner การจัดเก็บและเชื่อมโยงข้อมูลผ่าน SharePoint และ Power Automate จนถึงการดูรายงานบน Power BI เพื่อให้ผู้ใช้งานสามารถใช้งานได้จริง </w:t>
      </w:r>
      <w:r w:rsidRPr="00027E44">
        <w:rPr>
          <w:rFonts w:ascii="TH Sarabun New" w:hAnsi="TH Sarabun New" w:cs="TH Sarabun New"/>
          <w:sz w:val="32"/>
          <w:szCs w:val="32"/>
          <w:cs/>
          <w:lang w:bidi="th-TH"/>
        </w:rPr>
        <w:t>และสามารถปรับใช้กับโครงการอื่นได้อย่างเป็นระบบ</w:t>
      </w:r>
    </w:p>
    <w:p w14:paraId="2A01797D" w14:textId="77777777" w:rsidR="00612459" w:rsidRPr="00027E44" w:rsidRDefault="00000000">
      <w:pPr>
        <w:pStyle w:val="Heading2"/>
        <w:rPr>
          <w:rFonts w:ascii="TH Sarabun New" w:hAnsi="TH Sarabun New" w:cs="TH Sarabun New"/>
          <w:color w:val="auto"/>
          <w:sz w:val="32"/>
          <w:szCs w:val="32"/>
        </w:rPr>
      </w:pPr>
      <w:bookmarkStart w:id="2" w:name="_Toc223962231"/>
      <w:r w:rsidRPr="00027E44">
        <w:rPr>
          <w:rFonts w:ascii="TH Sarabun New" w:hAnsi="TH Sarabun New" w:cs="TH Sarabun New"/>
          <w:color w:val="auto"/>
          <w:sz w:val="32"/>
          <w:szCs w:val="32"/>
        </w:rPr>
        <w:t>1.1 วัตถุประสงค์</w:t>
      </w:r>
      <w:bookmarkEnd w:id="2"/>
    </w:p>
    <w:p w14:paraId="159E7067" w14:textId="77777777" w:rsidR="00612459" w:rsidRPr="00027E44" w:rsidRDefault="00000000">
      <w:pPr>
        <w:pStyle w:val="ListBullet"/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sz w:val="32"/>
          <w:szCs w:val="32"/>
        </w:rPr>
        <w:t>ติดตามความคืบหน้างานของโครงการแบบใกล้เคียงเรียลไทม์ (ตามรอบเวลาอัปเดตที่ตั้งไว้)</w:t>
      </w:r>
    </w:p>
    <w:p w14:paraId="7A4AD789" w14:textId="77777777" w:rsidR="00612459" w:rsidRPr="00027E44" w:rsidRDefault="00000000">
      <w:pPr>
        <w:pStyle w:val="ListBullet"/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sz w:val="32"/>
          <w:szCs w:val="32"/>
        </w:rPr>
        <w:t>ลดการสื่อสารซ้ำซ้อน โดยใช้ข้อมูลกลางชุดเดียวกัน (Single Source of Truth)</w:t>
      </w:r>
    </w:p>
    <w:p w14:paraId="243BA4D9" w14:textId="77777777" w:rsidR="00612459" w:rsidRPr="00027E44" w:rsidRDefault="00000000">
      <w:pPr>
        <w:pStyle w:val="ListBullet"/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sz w:val="32"/>
          <w:szCs w:val="32"/>
        </w:rPr>
        <w:t>ช่วยผู้บริหาร/ผู้เกี่ยวข้องเห็นภาพรวมงานและงบประมาณเพื่อประกอบการตัดสินใจ</w:t>
      </w:r>
    </w:p>
    <w:p w14:paraId="1F2FD8E6" w14:textId="77777777" w:rsidR="00612459" w:rsidRPr="00027E44" w:rsidRDefault="00000000">
      <w:pPr>
        <w:pStyle w:val="Heading2"/>
        <w:rPr>
          <w:rFonts w:ascii="TH Sarabun New" w:hAnsi="TH Sarabun New" w:cs="TH Sarabun New"/>
          <w:color w:val="auto"/>
          <w:sz w:val="32"/>
          <w:szCs w:val="32"/>
        </w:rPr>
      </w:pPr>
      <w:bookmarkStart w:id="3" w:name="_Toc223962232"/>
      <w:r w:rsidRPr="00027E44">
        <w:rPr>
          <w:rFonts w:ascii="TH Sarabun New" w:hAnsi="TH Sarabun New" w:cs="TH Sarabun New"/>
          <w:color w:val="auto"/>
          <w:sz w:val="32"/>
          <w:szCs w:val="32"/>
        </w:rPr>
        <w:t>1.2 กลุ่มผู้ใช้งานและบทบาท</w:t>
      </w:r>
      <w:bookmarkEnd w:id="3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27E44" w:rsidRPr="00027E44" w14:paraId="447B3A2F" w14:textId="77777777" w:rsidTr="00E666EF">
        <w:trPr>
          <w:jc w:val="center"/>
        </w:trPr>
        <w:tc>
          <w:tcPr>
            <w:tcW w:w="3120" w:type="dxa"/>
          </w:tcPr>
          <w:p w14:paraId="09A0AEA6" w14:textId="77777777" w:rsidR="00612459" w:rsidRPr="00027E44" w:rsidRDefault="00000000" w:rsidP="00E666E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บทบาท</w:t>
            </w:r>
            <w:proofErr w:type="spellEnd"/>
            <w:r w:rsidRPr="00027E44">
              <w:rPr>
                <w:rFonts w:ascii="TH Sarabun New" w:hAnsi="TH Sarabun New" w:cs="TH Sarabun New"/>
                <w:sz w:val="32"/>
                <w:szCs w:val="32"/>
              </w:rPr>
              <w:t xml:space="preserve"> (Role)</w:t>
            </w:r>
          </w:p>
        </w:tc>
        <w:tc>
          <w:tcPr>
            <w:tcW w:w="3120" w:type="dxa"/>
          </w:tcPr>
          <w:p w14:paraId="7458C788" w14:textId="77777777" w:rsidR="00612459" w:rsidRPr="00027E44" w:rsidRDefault="00000000" w:rsidP="00E666E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หน้าที่หลัก</w:t>
            </w:r>
            <w:proofErr w:type="spellEnd"/>
          </w:p>
        </w:tc>
        <w:tc>
          <w:tcPr>
            <w:tcW w:w="3120" w:type="dxa"/>
          </w:tcPr>
          <w:p w14:paraId="0CEB9336" w14:textId="77777777" w:rsidR="00612459" w:rsidRPr="00027E44" w:rsidRDefault="00000000" w:rsidP="00E666E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เครื่องมือที่ใช้</w:t>
            </w:r>
            <w:proofErr w:type="spellEnd"/>
          </w:p>
        </w:tc>
      </w:tr>
      <w:tr w:rsidR="00027E44" w:rsidRPr="00027E44" w14:paraId="74EAB824" w14:textId="77777777" w:rsidTr="00E666EF">
        <w:trPr>
          <w:jc w:val="center"/>
        </w:trPr>
        <w:tc>
          <w:tcPr>
            <w:tcW w:w="3120" w:type="dxa"/>
          </w:tcPr>
          <w:p w14:paraId="4674066C" w14:textId="77777777" w:rsidR="00612459" w:rsidRPr="00027E44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ผู้จัดการโครงการ</w:t>
            </w:r>
            <w:proofErr w:type="spellEnd"/>
            <w:r w:rsidRPr="00027E44">
              <w:rPr>
                <w:rFonts w:ascii="TH Sarabun New" w:hAnsi="TH Sarabun New" w:cs="TH Sarabun New"/>
                <w:sz w:val="32"/>
                <w:szCs w:val="32"/>
              </w:rPr>
              <w:t>/</w:t>
            </w: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หัวหน้างาน</w:t>
            </w:r>
            <w:proofErr w:type="spellEnd"/>
          </w:p>
        </w:tc>
        <w:tc>
          <w:tcPr>
            <w:tcW w:w="3120" w:type="dxa"/>
          </w:tcPr>
          <w:p w14:paraId="6C2745E8" w14:textId="77777777" w:rsidR="00612459" w:rsidRPr="00027E44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กำหนดโครงสร้าง</w:t>
            </w:r>
            <w:proofErr w:type="spellEnd"/>
            <w:r w:rsidRPr="00027E44">
              <w:rPr>
                <w:rFonts w:ascii="TH Sarabun New" w:hAnsi="TH Sarabun New" w:cs="TH Sarabun New"/>
                <w:sz w:val="32"/>
                <w:szCs w:val="32"/>
              </w:rPr>
              <w:t xml:space="preserve"> Plan/Bucket, </w:t>
            </w: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มอบหมายงาน</w:t>
            </w:r>
            <w:proofErr w:type="spellEnd"/>
            <w:r w:rsidRPr="00027E44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ติดตามงานค้าง</w:t>
            </w:r>
            <w:proofErr w:type="spellEnd"/>
            <w:r w:rsidRPr="00027E44">
              <w:rPr>
                <w:rFonts w:ascii="TH Sarabun New" w:hAnsi="TH Sarabun New" w:cs="TH Sarabun New"/>
                <w:sz w:val="32"/>
                <w:szCs w:val="32"/>
              </w:rPr>
              <w:t>/</w:t>
            </w: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เกินกำหนด</w:t>
            </w:r>
            <w:proofErr w:type="spellEnd"/>
            <w:r w:rsidRPr="00027E44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สรุปภาพรวม</w:t>
            </w:r>
            <w:proofErr w:type="spellEnd"/>
          </w:p>
        </w:tc>
        <w:tc>
          <w:tcPr>
            <w:tcW w:w="3120" w:type="dxa"/>
          </w:tcPr>
          <w:p w14:paraId="39B1CBF8" w14:textId="77777777" w:rsidR="00612459" w:rsidRPr="00027E44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27E44">
              <w:rPr>
                <w:rFonts w:ascii="TH Sarabun New" w:hAnsi="TH Sarabun New" w:cs="TH Sarabun New"/>
                <w:sz w:val="32"/>
                <w:szCs w:val="32"/>
              </w:rPr>
              <w:t>Teams/Planner, Power BI</w:t>
            </w:r>
          </w:p>
        </w:tc>
      </w:tr>
      <w:tr w:rsidR="00027E44" w:rsidRPr="00027E44" w14:paraId="67E22B55" w14:textId="77777777" w:rsidTr="00E666EF">
        <w:trPr>
          <w:jc w:val="center"/>
        </w:trPr>
        <w:tc>
          <w:tcPr>
            <w:tcW w:w="3120" w:type="dxa"/>
          </w:tcPr>
          <w:p w14:paraId="6BA72F1E" w14:textId="77777777" w:rsidR="00612459" w:rsidRPr="00027E44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ผู้ปฏิบัติงาน</w:t>
            </w:r>
            <w:proofErr w:type="spellEnd"/>
          </w:p>
        </w:tc>
        <w:tc>
          <w:tcPr>
            <w:tcW w:w="3120" w:type="dxa"/>
          </w:tcPr>
          <w:p w14:paraId="07C77D6D" w14:textId="77777777" w:rsidR="00612459" w:rsidRPr="00027E44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อัปเดตสถานะงาน</w:t>
            </w:r>
            <w:proofErr w:type="spellEnd"/>
            <w:r w:rsidRPr="00027E44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เพิ่ม</w:t>
            </w:r>
            <w:proofErr w:type="spellEnd"/>
            <w:r w:rsidRPr="00027E44">
              <w:rPr>
                <w:rFonts w:ascii="TH Sarabun New" w:hAnsi="TH Sarabun New" w:cs="TH Sarabun New"/>
                <w:sz w:val="32"/>
                <w:szCs w:val="32"/>
              </w:rPr>
              <w:t xml:space="preserve"> Checklist/Notes/</w:t>
            </w: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ไฟล์แนบ</w:t>
            </w:r>
            <w:proofErr w:type="spellEnd"/>
            <w:r w:rsidRPr="00027E44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ปิดงานเมื่อเสร็จ</w:t>
            </w:r>
            <w:proofErr w:type="spellEnd"/>
          </w:p>
        </w:tc>
        <w:tc>
          <w:tcPr>
            <w:tcW w:w="3120" w:type="dxa"/>
          </w:tcPr>
          <w:p w14:paraId="0B2364E4" w14:textId="77777777" w:rsidR="00612459" w:rsidRPr="00027E44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27E44">
              <w:rPr>
                <w:rFonts w:ascii="TH Sarabun New" w:hAnsi="TH Sarabun New" w:cs="TH Sarabun New"/>
                <w:sz w:val="32"/>
                <w:szCs w:val="32"/>
              </w:rPr>
              <w:t>Teams/Planner</w:t>
            </w:r>
          </w:p>
        </w:tc>
      </w:tr>
      <w:tr w:rsidR="00027E44" w:rsidRPr="00027E44" w14:paraId="4A8E8510" w14:textId="77777777" w:rsidTr="00E666EF">
        <w:trPr>
          <w:jc w:val="center"/>
        </w:trPr>
        <w:tc>
          <w:tcPr>
            <w:tcW w:w="3120" w:type="dxa"/>
          </w:tcPr>
          <w:p w14:paraId="6AA55808" w14:textId="77777777" w:rsidR="00612459" w:rsidRPr="00027E44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ผู้ดูแลระบบ</w:t>
            </w:r>
            <w:proofErr w:type="spellEnd"/>
            <w:r w:rsidRPr="00027E44">
              <w:rPr>
                <w:rFonts w:ascii="TH Sarabun New" w:hAnsi="TH Sarabun New" w:cs="TH Sarabun New"/>
                <w:sz w:val="32"/>
                <w:szCs w:val="32"/>
              </w:rPr>
              <w:t xml:space="preserve"> (Admin)</w:t>
            </w:r>
          </w:p>
        </w:tc>
        <w:tc>
          <w:tcPr>
            <w:tcW w:w="3120" w:type="dxa"/>
          </w:tcPr>
          <w:p w14:paraId="642F2A48" w14:textId="77777777" w:rsidR="00612459" w:rsidRPr="00027E44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ดูแล</w:t>
            </w:r>
            <w:proofErr w:type="spellEnd"/>
            <w:r w:rsidRPr="00027E44">
              <w:rPr>
                <w:rFonts w:ascii="TH Sarabun New" w:hAnsi="TH Sarabun New" w:cs="TH Sarabun New"/>
                <w:sz w:val="32"/>
                <w:szCs w:val="32"/>
              </w:rPr>
              <w:t xml:space="preserve"> Flow/SharePoint, </w:t>
            </w: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แก้ปัญหาการเชื่อมต่อ</w:t>
            </w:r>
            <w:proofErr w:type="spellEnd"/>
            <w:r w:rsidRPr="00027E44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ปรับรอบเวลา</w:t>
            </w:r>
            <w:proofErr w:type="spellEnd"/>
            <w:r w:rsidRPr="00027E44">
              <w:rPr>
                <w:rFonts w:ascii="TH Sarabun New" w:hAnsi="TH Sarabun New" w:cs="TH Sarabun New"/>
                <w:sz w:val="32"/>
                <w:szCs w:val="32"/>
              </w:rPr>
              <w:t>/</w:t>
            </w: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โครงสร้างข้อมูล</w:t>
            </w:r>
            <w:proofErr w:type="spellEnd"/>
            <w:r w:rsidRPr="00027E44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ดูแลสิทธิ์</w:t>
            </w:r>
            <w:proofErr w:type="spellEnd"/>
          </w:p>
        </w:tc>
        <w:tc>
          <w:tcPr>
            <w:tcW w:w="3120" w:type="dxa"/>
          </w:tcPr>
          <w:p w14:paraId="00760445" w14:textId="77777777" w:rsidR="00612459" w:rsidRPr="00027E44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27E44">
              <w:rPr>
                <w:rFonts w:ascii="TH Sarabun New" w:hAnsi="TH Sarabun New" w:cs="TH Sarabun New"/>
                <w:sz w:val="32"/>
                <w:szCs w:val="32"/>
              </w:rPr>
              <w:t>Power Automate, SharePoint, Power BI</w:t>
            </w:r>
          </w:p>
        </w:tc>
      </w:tr>
    </w:tbl>
    <w:p w14:paraId="589380EB" w14:textId="77777777" w:rsidR="00612459" w:rsidRPr="00027E44" w:rsidRDefault="00000000">
      <w:pPr>
        <w:pStyle w:val="Heading2"/>
        <w:rPr>
          <w:rFonts w:ascii="TH Sarabun New" w:hAnsi="TH Sarabun New" w:cs="TH Sarabun New"/>
          <w:color w:val="auto"/>
          <w:sz w:val="32"/>
          <w:szCs w:val="32"/>
        </w:rPr>
      </w:pPr>
      <w:bookmarkStart w:id="4" w:name="_Toc223962233"/>
      <w:r w:rsidRPr="00027E44">
        <w:rPr>
          <w:rFonts w:ascii="TH Sarabun New" w:hAnsi="TH Sarabun New" w:cs="TH Sarabun New"/>
          <w:color w:val="auto"/>
          <w:sz w:val="32"/>
          <w:szCs w:val="32"/>
        </w:rPr>
        <w:lastRenderedPageBreak/>
        <w:t xml:space="preserve">1.3 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สิ่งที่ต้องเตรียมก่อนเริ่ม</w:t>
      </w:r>
      <w:proofErr w:type="spellEnd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 (Prerequisites)</w:t>
      </w:r>
      <w:bookmarkEnd w:id="4"/>
    </w:p>
    <w:p w14:paraId="2DC58EF7" w14:textId="77777777" w:rsidR="00612459" w:rsidRPr="00027E44" w:rsidRDefault="00000000">
      <w:pPr>
        <w:pStyle w:val="ListBullet"/>
        <w:rPr>
          <w:rFonts w:ascii="TH Sarabun New" w:hAnsi="TH Sarabun New" w:cs="TH Sarabun New"/>
          <w:sz w:val="32"/>
          <w:szCs w:val="32"/>
        </w:rPr>
      </w:pPr>
      <w:proofErr w:type="spellStart"/>
      <w:r w:rsidRPr="00027E44">
        <w:rPr>
          <w:rFonts w:ascii="TH Sarabun New" w:hAnsi="TH Sarabun New" w:cs="TH Sarabun New"/>
          <w:sz w:val="32"/>
          <w:szCs w:val="32"/>
        </w:rPr>
        <w:t>บัญชี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Microsoft 365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ที่มีสิทธิ์ใช้งาน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Teams, Planner, SharePoint, Power Automate และ Power BI</w:t>
      </w:r>
    </w:p>
    <w:p w14:paraId="0F0A5A2C" w14:textId="77777777" w:rsidR="00612459" w:rsidRPr="00027E44" w:rsidRDefault="00000000">
      <w:pPr>
        <w:pStyle w:val="ListBullet"/>
        <w:rPr>
          <w:rFonts w:ascii="TH Sarabun New" w:hAnsi="TH Sarabun New" w:cs="TH Sarabun New"/>
          <w:sz w:val="32"/>
          <w:szCs w:val="32"/>
        </w:rPr>
      </w:pPr>
      <w:proofErr w:type="spellStart"/>
      <w:r w:rsidRPr="00027E44">
        <w:rPr>
          <w:rFonts w:ascii="TH Sarabun New" w:hAnsi="TH Sarabun New" w:cs="TH Sarabun New"/>
          <w:sz w:val="32"/>
          <w:szCs w:val="32"/>
        </w:rPr>
        <w:t>สิทธิ์เข้าถึง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Team/Channel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และ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SharePoint Site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ของโครงการ</w:t>
      </w:r>
      <w:proofErr w:type="spellEnd"/>
    </w:p>
    <w:p w14:paraId="2C290EC8" w14:textId="67598C1A" w:rsidR="00E666EF" w:rsidRPr="00027E44" w:rsidRDefault="00000000" w:rsidP="00373CD3">
      <w:pPr>
        <w:pStyle w:val="ListBullet"/>
        <w:rPr>
          <w:rFonts w:ascii="TH Sarabun New" w:hAnsi="TH Sarabun New" w:cs="TH Sarabun New"/>
          <w:sz w:val="32"/>
          <w:szCs w:val="32"/>
        </w:rPr>
      </w:pPr>
      <w:proofErr w:type="spellStart"/>
      <w:r w:rsidRPr="00027E44">
        <w:rPr>
          <w:rFonts w:ascii="TH Sarabun New" w:hAnsi="TH Sarabun New" w:cs="TH Sarabun New"/>
          <w:sz w:val="32"/>
          <w:szCs w:val="32"/>
        </w:rPr>
        <w:t>ลิงก์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Power BI Dashboard (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หรือ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Workspace)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ที่ผู้ดูแลระบบแชร์ให้</w:t>
      </w:r>
      <w:proofErr w:type="spellEnd"/>
    </w:p>
    <w:p w14:paraId="7A5A86F6" w14:textId="77777777" w:rsidR="00E666EF" w:rsidRPr="00027E44" w:rsidRDefault="00E666EF" w:rsidP="00E666EF">
      <w:pPr>
        <w:pStyle w:val="ListBullet"/>
        <w:numPr>
          <w:ilvl w:val="0"/>
          <w:numId w:val="0"/>
        </w:numPr>
        <w:ind w:left="360"/>
        <w:rPr>
          <w:rFonts w:ascii="TH Sarabun New" w:hAnsi="TH Sarabun New" w:cs="TH Sarabun New"/>
          <w:sz w:val="32"/>
          <w:szCs w:val="32"/>
        </w:rPr>
      </w:pPr>
    </w:p>
    <w:p w14:paraId="690BDB92" w14:textId="77777777" w:rsidR="00612459" w:rsidRPr="00027E44" w:rsidRDefault="00000000">
      <w:pPr>
        <w:pStyle w:val="Heading2"/>
        <w:rPr>
          <w:rFonts w:ascii="TH Sarabun New" w:hAnsi="TH Sarabun New" w:cs="TH Sarabun New"/>
          <w:color w:val="auto"/>
          <w:sz w:val="32"/>
          <w:szCs w:val="32"/>
          <w:lang w:bidi="th-TH"/>
        </w:rPr>
      </w:pPr>
      <w:bookmarkStart w:id="5" w:name="_Toc223962234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1.4 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โครงสร้าง</w:t>
      </w:r>
      <w:proofErr w:type="spellEnd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 Solution (To-Be) 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และการไหลของข้อมูล</w:t>
      </w:r>
      <w:bookmarkEnd w:id="5"/>
      <w:proofErr w:type="spellEnd"/>
    </w:p>
    <w:p w14:paraId="06F358B8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027E44">
        <w:rPr>
          <w:rFonts w:ascii="TH Sarabun New" w:hAnsi="TH Sarabun New" w:cs="TH Sarabun New"/>
          <w:sz w:val="32"/>
          <w:szCs w:val="32"/>
        </w:rPr>
        <w:t>ระบบประกอบด้วย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3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ส่วนหลัก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: 01 Data Input (Teams/Planner) </w:t>
      </w:r>
      <w:r w:rsidRPr="00027E44">
        <w:rPr>
          <w:rFonts w:ascii="Arial" w:hAnsi="Arial" w:cs="Arial"/>
          <w:sz w:val="32"/>
          <w:szCs w:val="32"/>
        </w:rPr>
        <w:t>→</w:t>
      </w:r>
      <w:r w:rsidRPr="00027E44">
        <w:rPr>
          <w:rFonts w:ascii="TH Sarabun New" w:hAnsi="TH Sarabun New" w:cs="TH Sarabun New"/>
          <w:sz w:val="32"/>
          <w:szCs w:val="32"/>
        </w:rPr>
        <w:t xml:space="preserve"> 02 Data Storage (SharePoint + Power Automate) </w:t>
      </w:r>
      <w:r w:rsidRPr="00027E44">
        <w:rPr>
          <w:rFonts w:ascii="Arial" w:hAnsi="Arial" w:cs="Arial"/>
          <w:sz w:val="32"/>
          <w:szCs w:val="32"/>
        </w:rPr>
        <w:t>→</w:t>
      </w:r>
      <w:r w:rsidRPr="00027E44">
        <w:rPr>
          <w:rFonts w:ascii="TH Sarabun New" w:hAnsi="TH Sarabun New" w:cs="TH Sarabun New"/>
          <w:sz w:val="32"/>
          <w:szCs w:val="32"/>
        </w:rPr>
        <w:t xml:space="preserve"> 03 Report (Power BI)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2014"/>
      </w:tblGrid>
      <w:tr w:rsidR="00027E44" w:rsidRPr="00027E44" w14:paraId="658DADCC" w14:textId="77777777">
        <w:trPr>
          <w:jc w:val="center"/>
        </w:trPr>
        <w:tc>
          <w:tcPr>
            <w:tcW w:w="1872" w:type="dxa"/>
          </w:tcPr>
          <w:p w14:paraId="409F34CE" w14:textId="77777777" w:rsidR="00612459" w:rsidRPr="00027E4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27E44">
              <w:rPr>
                <w:rFonts w:ascii="TH Sarabun New" w:hAnsi="TH Sarabun New" w:cs="TH Sarabun New"/>
                <w:sz w:val="32"/>
                <w:szCs w:val="32"/>
              </w:rPr>
              <w:t>Teams/Planner</w:t>
            </w:r>
            <w:r w:rsidRPr="00027E44">
              <w:rPr>
                <w:rFonts w:ascii="TH Sarabun New" w:hAnsi="TH Sarabun New" w:cs="TH Sarabun New"/>
                <w:sz w:val="32"/>
                <w:szCs w:val="32"/>
              </w:rPr>
              <w:br/>
              <w:t>(</w:t>
            </w: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บันทึกงาน</w:t>
            </w:r>
            <w:proofErr w:type="spellEnd"/>
            <w:r w:rsidRPr="00027E44">
              <w:rPr>
                <w:rFonts w:ascii="TH Sarabun New" w:hAnsi="TH Sarabun New" w:cs="TH Sarabun New"/>
                <w:sz w:val="32"/>
                <w:szCs w:val="32"/>
              </w:rPr>
              <w:t>)</w:t>
            </w:r>
          </w:p>
        </w:tc>
        <w:tc>
          <w:tcPr>
            <w:tcW w:w="1872" w:type="dxa"/>
          </w:tcPr>
          <w:p w14:paraId="36B991E3" w14:textId="77777777" w:rsidR="00612459" w:rsidRPr="00027E4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27E44">
              <w:rPr>
                <w:rFonts w:ascii="Arial" w:hAnsi="Arial" w:cs="Arial"/>
                <w:sz w:val="32"/>
                <w:szCs w:val="32"/>
              </w:rPr>
              <w:t>→</w:t>
            </w:r>
          </w:p>
        </w:tc>
        <w:tc>
          <w:tcPr>
            <w:tcW w:w="1872" w:type="dxa"/>
          </w:tcPr>
          <w:p w14:paraId="081E7D25" w14:textId="77777777" w:rsidR="00612459" w:rsidRPr="00027E4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27E44">
              <w:rPr>
                <w:rFonts w:ascii="TH Sarabun New" w:hAnsi="TH Sarabun New" w:cs="TH Sarabun New"/>
                <w:sz w:val="32"/>
                <w:szCs w:val="32"/>
              </w:rPr>
              <w:t>Power Automate</w:t>
            </w:r>
            <w:r w:rsidRPr="00027E44">
              <w:rPr>
                <w:rFonts w:ascii="TH Sarabun New" w:hAnsi="TH Sarabun New" w:cs="TH Sarabun New"/>
                <w:sz w:val="32"/>
                <w:szCs w:val="32"/>
              </w:rPr>
              <w:br/>
              <w:t xml:space="preserve">(Export </w:t>
            </w: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ตามรอบเวลา</w:t>
            </w:r>
            <w:proofErr w:type="spellEnd"/>
            <w:r w:rsidRPr="00027E44">
              <w:rPr>
                <w:rFonts w:ascii="TH Sarabun New" w:hAnsi="TH Sarabun New" w:cs="TH Sarabun New"/>
                <w:sz w:val="32"/>
                <w:szCs w:val="32"/>
              </w:rPr>
              <w:t>)</w:t>
            </w:r>
          </w:p>
        </w:tc>
        <w:tc>
          <w:tcPr>
            <w:tcW w:w="1872" w:type="dxa"/>
          </w:tcPr>
          <w:p w14:paraId="14B3B974" w14:textId="77777777" w:rsidR="00612459" w:rsidRPr="00027E4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27E44">
              <w:rPr>
                <w:rFonts w:ascii="Arial" w:hAnsi="Arial" w:cs="Arial"/>
                <w:sz w:val="32"/>
                <w:szCs w:val="32"/>
              </w:rPr>
              <w:t>→</w:t>
            </w:r>
          </w:p>
        </w:tc>
        <w:tc>
          <w:tcPr>
            <w:tcW w:w="1872" w:type="dxa"/>
          </w:tcPr>
          <w:p w14:paraId="4DDE55C8" w14:textId="77777777" w:rsidR="00612459" w:rsidRPr="00027E4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27E44">
              <w:rPr>
                <w:rFonts w:ascii="TH Sarabun New" w:hAnsi="TH Sarabun New" w:cs="TH Sarabun New"/>
                <w:sz w:val="32"/>
                <w:szCs w:val="32"/>
              </w:rPr>
              <w:t>SharePoint + Power BI</w:t>
            </w:r>
            <w:r w:rsidRPr="00027E44">
              <w:rPr>
                <w:rFonts w:ascii="TH Sarabun New" w:hAnsi="TH Sarabun New" w:cs="TH Sarabun New"/>
                <w:sz w:val="32"/>
                <w:szCs w:val="32"/>
              </w:rPr>
              <w:br/>
              <w:t>(</w:t>
            </w: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ข้อมูลกลาง</w:t>
            </w:r>
            <w:proofErr w:type="spellEnd"/>
            <w:r w:rsidRPr="00027E44">
              <w:rPr>
                <w:rFonts w:ascii="TH Sarabun New" w:hAnsi="TH Sarabun New" w:cs="TH Sarabun New"/>
                <w:sz w:val="32"/>
                <w:szCs w:val="32"/>
              </w:rPr>
              <w:t>/</w:t>
            </w: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รายงาน</w:t>
            </w:r>
            <w:proofErr w:type="spellEnd"/>
            <w:r w:rsidRPr="00027E44">
              <w:rPr>
                <w:rFonts w:ascii="TH Sarabun New" w:hAnsi="TH Sarabun New" w:cs="TH Sarabun New"/>
                <w:sz w:val="32"/>
                <w:szCs w:val="32"/>
              </w:rPr>
              <w:t>)</w:t>
            </w:r>
          </w:p>
        </w:tc>
      </w:tr>
    </w:tbl>
    <w:p w14:paraId="235593C8" w14:textId="77777777" w:rsidR="00612459" w:rsidRPr="00027E44" w:rsidRDefault="00000000">
      <w:pPr>
        <w:pStyle w:val="Heading1"/>
        <w:rPr>
          <w:rFonts w:ascii="TH Sarabun New" w:hAnsi="TH Sarabun New" w:cs="TH Sarabun New"/>
          <w:color w:val="auto"/>
          <w:sz w:val="32"/>
          <w:szCs w:val="32"/>
        </w:rPr>
      </w:pPr>
      <w:bookmarkStart w:id="6" w:name="_Toc223962235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2. 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การนำเข้าข้อมูล</w:t>
      </w:r>
      <w:proofErr w:type="spellEnd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 (Data Input) – Microsoft Teams (Planner)</w:t>
      </w:r>
      <w:bookmarkEnd w:id="6"/>
    </w:p>
    <w:p w14:paraId="25132B90" w14:textId="77777777" w:rsidR="00612459" w:rsidRPr="00027E44" w:rsidRDefault="00000000">
      <w:pPr>
        <w:pStyle w:val="Heading2"/>
        <w:rPr>
          <w:rFonts w:ascii="TH Sarabun New" w:hAnsi="TH Sarabun New" w:cs="TH Sarabun New"/>
          <w:color w:val="auto"/>
          <w:sz w:val="32"/>
          <w:szCs w:val="32"/>
        </w:rPr>
      </w:pPr>
      <w:bookmarkStart w:id="7" w:name="_Toc223962236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2.1 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เข้าใช้งาน</w:t>
      </w:r>
      <w:proofErr w:type="spellEnd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 Teams/Planner 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ของโครงการ</w:t>
      </w:r>
      <w:bookmarkEnd w:id="7"/>
      <w:proofErr w:type="spellEnd"/>
    </w:p>
    <w:p w14:paraId="6B7AE6DC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sz w:val="32"/>
          <w:szCs w:val="32"/>
        </w:rPr>
        <w:t xml:space="preserve">1)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เข้า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Microsoft Teams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และเลือก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Team/Channel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ของโครงการ</w:t>
      </w:r>
      <w:proofErr w:type="spellEnd"/>
    </w:p>
    <w:p w14:paraId="64F784EC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sz w:val="32"/>
          <w:szCs w:val="32"/>
        </w:rPr>
        <w:t xml:space="preserve">2)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เปิดแท็บ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Planner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หรือ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Tasks by Planner and To Do</w:t>
      </w:r>
    </w:p>
    <w:p w14:paraId="06B34D72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sz w:val="32"/>
          <w:szCs w:val="32"/>
        </w:rPr>
        <w:t xml:space="preserve">3)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ตรวจสอบว่าอยู่ใน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Plan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ที่ถูกต้อง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ตามชื่อโครงการ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>/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หน้างาน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>)</w:t>
      </w:r>
    </w:p>
    <w:p w14:paraId="27AEBD9F" w14:textId="77777777" w:rsidR="00612459" w:rsidRPr="00027E44" w:rsidRDefault="00000000">
      <w:pPr>
        <w:pStyle w:val="Heading2"/>
        <w:rPr>
          <w:rFonts w:ascii="TH Sarabun New" w:hAnsi="TH Sarabun New" w:cs="TH Sarabun New"/>
          <w:color w:val="auto"/>
          <w:sz w:val="32"/>
          <w:szCs w:val="32"/>
        </w:rPr>
      </w:pPr>
      <w:bookmarkStart w:id="8" w:name="_Toc223962237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2.2 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โครงสร้าง</w:t>
      </w:r>
      <w:proofErr w:type="spellEnd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 Plan/Bucket 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และมาตรฐานการตั้งชื่อ</w:t>
      </w:r>
      <w:proofErr w:type="spellEnd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 (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แนะนำ</w:t>
      </w:r>
      <w:proofErr w:type="spellEnd"/>
      <w:r w:rsidRPr="00027E44">
        <w:rPr>
          <w:rFonts w:ascii="TH Sarabun New" w:hAnsi="TH Sarabun New" w:cs="TH Sarabun New"/>
          <w:color w:val="auto"/>
          <w:sz w:val="32"/>
          <w:szCs w:val="32"/>
        </w:rPr>
        <w:t>)</w:t>
      </w:r>
      <w:bookmarkEnd w:id="8"/>
    </w:p>
    <w:p w14:paraId="75AD40DE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027E44">
        <w:rPr>
          <w:rFonts w:ascii="TH Sarabun New" w:hAnsi="TH Sarabun New" w:cs="TH Sarabun New"/>
          <w:sz w:val="32"/>
          <w:szCs w:val="32"/>
        </w:rPr>
        <w:t>เพื่อให้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Dashboard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อ่านข้อมูลได้สม่ำเสมอ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ควรกำหนดโครงสร้าง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Plan/Bucket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ให้ชัดเจน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และใช้การตั้งชื่อ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Task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แบบมาตรฐาน</w:t>
      </w:r>
      <w:proofErr w:type="spellEnd"/>
    </w:p>
    <w:p w14:paraId="129E8920" w14:textId="77777777" w:rsidR="00612459" w:rsidRPr="00027E44" w:rsidRDefault="00000000">
      <w:pPr>
        <w:pStyle w:val="ListBullet"/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sz w:val="32"/>
          <w:szCs w:val="32"/>
        </w:rPr>
        <w:t xml:space="preserve">Bucket =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หมวดงานตามเฟส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เช่น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Survey, Design, Installation, Delivery, Testing, Handover</w:t>
      </w:r>
    </w:p>
    <w:p w14:paraId="66FF497E" w14:textId="77777777" w:rsidR="00612459" w:rsidRPr="00027E44" w:rsidRDefault="00000000">
      <w:pPr>
        <w:pStyle w:val="ListBullet"/>
        <w:rPr>
          <w:rFonts w:ascii="TH Sarabun New" w:hAnsi="TH Sarabun New" w:cs="TH Sarabun New"/>
          <w:sz w:val="32"/>
          <w:szCs w:val="32"/>
        </w:rPr>
      </w:pPr>
      <w:proofErr w:type="spellStart"/>
      <w:r w:rsidRPr="00027E44">
        <w:rPr>
          <w:rFonts w:ascii="TH Sarabun New" w:hAnsi="TH Sarabun New" w:cs="TH Sarabun New"/>
          <w:sz w:val="32"/>
          <w:szCs w:val="32"/>
        </w:rPr>
        <w:t>ชื่อ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Task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แนะนำรูปแบบ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>: [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เฟส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>] - [</w:t>
      </w:r>
      <w:proofErr w:type="spellStart"/>
      <w:proofErr w:type="gramStart"/>
      <w:r w:rsidRPr="00027E44">
        <w:rPr>
          <w:rFonts w:ascii="TH Sarabun New" w:hAnsi="TH Sarabun New" w:cs="TH Sarabun New"/>
          <w:sz w:val="32"/>
          <w:szCs w:val="32"/>
        </w:rPr>
        <w:t>งานย่อย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>] - [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พื้นที่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>/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อุปกรณ์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>] (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ถ้ามี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)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เช่น</w:t>
      </w:r>
      <w:proofErr w:type="spellEnd"/>
      <w:proofErr w:type="gramEnd"/>
      <w:r w:rsidRPr="00027E44">
        <w:rPr>
          <w:rFonts w:ascii="TH Sarabun New" w:hAnsi="TH Sarabun New" w:cs="TH Sarabun New"/>
          <w:sz w:val="32"/>
          <w:szCs w:val="32"/>
        </w:rPr>
        <w:t xml:space="preserve"> Installation - CCTV -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Bldg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A</w:t>
      </w:r>
    </w:p>
    <w:p w14:paraId="6AB361CE" w14:textId="77777777" w:rsidR="00612459" w:rsidRPr="00027E44" w:rsidRDefault="00000000">
      <w:pPr>
        <w:pStyle w:val="ListBullet"/>
        <w:rPr>
          <w:rFonts w:ascii="TH Sarabun New" w:hAnsi="TH Sarabun New" w:cs="TH Sarabun New"/>
          <w:sz w:val="32"/>
          <w:szCs w:val="32"/>
        </w:rPr>
      </w:pPr>
      <w:proofErr w:type="spellStart"/>
      <w:r w:rsidRPr="00027E44">
        <w:rPr>
          <w:rFonts w:ascii="TH Sarabun New" w:hAnsi="TH Sarabun New" w:cs="TH Sarabun New"/>
          <w:sz w:val="32"/>
          <w:szCs w:val="32"/>
        </w:rPr>
        <w:lastRenderedPageBreak/>
        <w:t>ทุก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Task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ควรกำหนด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Assign, Progress, Start date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และ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Due date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เสมอ</w:t>
      </w:r>
      <w:proofErr w:type="spellEnd"/>
    </w:p>
    <w:p w14:paraId="7EBBFF6A" w14:textId="77777777" w:rsidR="00612459" w:rsidRPr="00027E44" w:rsidRDefault="00000000">
      <w:pPr>
        <w:pStyle w:val="Heading2"/>
        <w:rPr>
          <w:rFonts w:ascii="TH Sarabun New" w:hAnsi="TH Sarabun New" w:cs="TH Sarabun New"/>
          <w:color w:val="auto"/>
          <w:sz w:val="32"/>
          <w:szCs w:val="32"/>
        </w:rPr>
      </w:pPr>
      <w:bookmarkStart w:id="9" w:name="_Toc223962238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2.3 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สร้าง</w:t>
      </w:r>
      <w:proofErr w:type="spellEnd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 Task 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ใหม่และกรอกรายละเอียด</w:t>
      </w:r>
      <w:bookmarkEnd w:id="9"/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027E44" w:rsidRPr="00027E44" w14:paraId="6E1FEA56" w14:textId="77777777" w:rsidTr="00E666EF">
        <w:trPr>
          <w:jc w:val="center"/>
        </w:trPr>
        <w:tc>
          <w:tcPr>
            <w:tcW w:w="4680" w:type="dxa"/>
          </w:tcPr>
          <w:p w14:paraId="0D426EB6" w14:textId="77777777" w:rsidR="00612459" w:rsidRPr="00027E44" w:rsidRDefault="00000000" w:rsidP="00E666E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รายการ</w:t>
            </w:r>
            <w:proofErr w:type="spellEnd"/>
          </w:p>
        </w:tc>
        <w:tc>
          <w:tcPr>
            <w:tcW w:w="4680" w:type="dxa"/>
          </w:tcPr>
          <w:p w14:paraId="489DF07E" w14:textId="77777777" w:rsidR="00612459" w:rsidRPr="00027E44" w:rsidRDefault="00000000" w:rsidP="00E666E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คำอธิบาย</w:t>
            </w:r>
            <w:proofErr w:type="spellEnd"/>
            <w:r w:rsidRPr="00027E44">
              <w:rPr>
                <w:rFonts w:ascii="TH Sarabun New" w:hAnsi="TH Sarabun New" w:cs="TH Sarabun New"/>
                <w:sz w:val="32"/>
                <w:szCs w:val="32"/>
              </w:rPr>
              <w:t>/</w:t>
            </w: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ข้อแนะนำ</w:t>
            </w:r>
            <w:proofErr w:type="spellEnd"/>
          </w:p>
        </w:tc>
      </w:tr>
      <w:tr w:rsidR="00027E44" w:rsidRPr="00027E44" w14:paraId="43380A17" w14:textId="77777777" w:rsidTr="00E666EF">
        <w:trPr>
          <w:jc w:val="center"/>
        </w:trPr>
        <w:tc>
          <w:tcPr>
            <w:tcW w:w="4680" w:type="dxa"/>
          </w:tcPr>
          <w:p w14:paraId="596DD9E8" w14:textId="77777777" w:rsidR="00612459" w:rsidRPr="00027E44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27E44">
              <w:rPr>
                <w:rFonts w:ascii="TH Sarabun New" w:hAnsi="TH Sarabun New" w:cs="TH Sarabun New"/>
                <w:sz w:val="32"/>
                <w:szCs w:val="32"/>
              </w:rPr>
              <w:t>Task name</w:t>
            </w:r>
          </w:p>
        </w:tc>
        <w:tc>
          <w:tcPr>
            <w:tcW w:w="4680" w:type="dxa"/>
          </w:tcPr>
          <w:p w14:paraId="664D6C13" w14:textId="77777777" w:rsidR="00612459" w:rsidRPr="00027E44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ตั้งชื่อให้สื่อความหมายและค้นหาได้ง่าย</w:t>
            </w:r>
            <w:proofErr w:type="spellEnd"/>
          </w:p>
        </w:tc>
      </w:tr>
      <w:tr w:rsidR="00027E44" w:rsidRPr="00027E44" w14:paraId="3B31AF52" w14:textId="77777777" w:rsidTr="00E666EF">
        <w:trPr>
          <w:jc w:val="center"/>
        </w:trPr>
        <w:tc>
          <w:tcPr>
            <w:tcW w:w="4680" w:type="dxa"/>
          </w:tcPr>
          <w:p w14:paraId="57E7F17D" w14:textId="77777777" w:rsidR="00612459" w:rsidRPr="00027E44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27E44">
              <w:rPr>
                <w:rFonts w:ascii="TH Sarabun New" w:hAnsi="TH Sarabun New" w:cs="TH Sarabun New"/>
                <w:sz w:val="32"/>
                <w:szCs w:val="32"/>
              </w:rPr>
              <w:t>Assign</w:t>
            </w:r>
          </w:p>
        </w:tc>
        <w:tc>
          <w:tcPr>
            <w:tcW w:w="4680" w:type="dxa"/>
          </w:tcPr>
          <w:p w14:paraId="78284024" w14:textId="77777777" w:rsidR="00612459" w:rsidRPr="00027E44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กำหนดผู้รับผิดชอบหลักอย่างน้อย</w:t>
            </w:r>
            <w:proofErr w:type="spellEnd"/>
            <w:r w:rsidRPr="00027E44">
              <w:rPr>
                <w:rFonts w:ascii="TH Sarabun New" w:hAnsi="TH Sarabun New" w:cs="TH Sarabun New"/>
                <w:sz w:val="32"/>
                <w:szCs w:val="32"/>
              </w:rPr>
              <w:t xml:space="preserve"> 1 </w:t>
            </w: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คน</w:t>
            </w:r>
            <w:proofErr w:type="spellEnd"/>
          </w:p>
        </w:tc>
      </w:tr>
      <w:tr w:rsidR="00027E44" w:rsidRPr="00027E44" w14:paraId="09D61B12" w14:textId="77777777" w:rsidTr="00E666EF">
        <w:trPr>
          <w:jc w:val="center"/>
        </w:trPr>
        <w:tc>
          <w:tcPr>
            <w:tcW w:w="4680" w:type="dxa"/>
          </w:tcPr>
          <w:p w14:paraId="7C1FBB92" w14:textId="77777777" w:rsidR="00612459" w:rsidRPr="00027E44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27E44">
              <w:rPr>
                <w:rFonts w:ascii="TH Sarabun New" w:hAnsi="TH Sarabun New" w:cs="TH Sarabun New"/>
                <w:sz w:val="32"/>
                <w:szCs w:val="32"/>
              </w:rPr>
              <w:t>Bucket</w:t>
            </w:r>
          </w:p>
        </w:tc>
        <w:tc>
          <w:tcPr>
            <w:tcW w:w="4680" w:type="dxa"/>
          </w:tcPr>
          <w:p w14:paraId="686BC79F" w14:textId="77777777" w:rsidR="00612459" w:rsidRPr="00027E44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เลือกหมวดงานให้ถูกต้อง</w:t>
            </w:r>
            <w:proofErr w:type="spellEnd"/>
          </w:p>
        </w:tc>
      </w:tr>
      <w:tr w:rsidR="00027E44" w:rsidRPr="00027E44" w14:paraId="3DA183F5" w14:textId="77777777" w:rsidTr="00E666EF">
        <w:trPr>
          <w:jc w:val="center"/>
        </w:trPr>
        <w:tc>
          <w:tcPr>
            <w:tcW w:w="4680" w:type="dxa"/>
          </w:tcPr>
          <w:p w14:paraId="75D94220" w14:textId="77777777" w:rsidR="00612459" w:rsidRPr="00027E44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27E44">
              <w:rPr>
                <w:rFonts w:ascii="TH Sarabun New" w:hAnsi="TH Sarabun New" w:cs="TH Sarabun New"/>
                <w:sz w:val="32"/>
                <w:szCs w:val="32"/>
              </w:rPr>
              <w:t>Progress</w:t>
            </w:r>
          </w:p>
        </w:tc>
        <w:tc>
          <w:tcPr>
            <w:tcW w:w="4680" w:type="dxa"/>
          </w:tcPr>
          <w:p w14:paraId="2ACAB57F" w14:textId="77777777" w:rsidR="00612459" w:rsidRPr="00027E44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27E44">
              <w:rPr>
                <w:rFonts w:ascii="TH Sarabun New" w:hAnsi="TH Sarabun New" w:cs="TH Sarabun New"/>
                <w:sz w:val="32"/>
                <w:szCs w:val="32"/>
              </w:rPr>
              <w:t>Not started / In progress / Completed</w:t>
            </w:r>
          </w:p>
        </w:tc>
      </w:tr>
      <w:tr w:rsidR="00027E44" w:rsidRPr="00027E44" w14:paraId="084D069E" w14:textId="77777777" w:rsidTr="00E666EF">
        <w:trPr>
          <w:jc w:val="center"/>
        </w:trPr>
        <w:tc>
          <w:tcPr>
            <w:tcW w:w="4680" w:type="dxa"/>
          </w:tcPr>
          <w:p w14:paraId="78501808" w14:textId="77777777" w:rsidR="00612459" w:rsidRPr="00027E44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27E44">
              <w:rPr>
                <w:rFonts w:ascii="TH Sarabun New" w:hAnsi="TH Sarabun New" w:cs="TH Sarabun New"/>
                <w:sz w:val="32"/>
                <w:szCs w:val="32"/>
              </w:rPr>
              <w:t>Priority</w:t>
            </w:r>
          </w:p>
        </w:tc>
        <w:tc>
          <w:tcPr>
            <w:tcW w:w="4680" w:type="dxa"/>
          </w:tcPr>
          <w:p w14:paraId="33B6D66E" w14:textId="77777777" w:rsidR="00612459" w:rsidRPr="00027E44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27E44">
              <w:rPr>
                <w:rFonts w:ascii="TH Sarabun New" w:hAnsi="TH Sarabun New" w:cs="TH Sarabun New"/>
                <w:sz w:val="32"/>
                <w:szCs w:val="32"/>
              </w:rPr>
              <w:t>Low/Medium/Important/Urgent (</w:t>
            </w: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หรือตามที่องค์กรใช้</w:t>
            </w:r>
            <w:proofErr w:type="spellEnd"/>
            <w:r w:rsidRPr="00027E44">
              <w:rPr>
                <w:rFonts w:ascii="TH Sarabun New" w:hAnsi="TH Sarabun New" w:cs="TH Sarabun New"/>
                <w:sz w:val="32"/>
                <w:szCs w:val="32"/>
              </w:rPr>
              <w:t>)</w:t>
            </w:r>
          </w:p>
        </w:tc>
      </w:tr>
      <w:tr w:rsidR="00027E44" w:rsidRPr="00027E44" w14:paraId="60A6A2EA" w14:textId="77777777" w:rsidTr="00E666EF">
        <w:trPr>
          <w:jc w:val="center"/>
        </w:trPr>
        <w:tc>
          <w:tcPr>
            <w:tcW w:w="4680" w:type="dxa"/>
          </w:tcPr>
          <w:p w14:paraId="0E0387E9" w14:textId="77777777" w:rsidR="00612459" w:rsidRPr="00027E44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27E44">
              <w:rPr>
                <w:rFonts w:ascii="TH Sarabun New" w:hAnsi="TH Sarabun New" w:cs="TH Sarabun New"/>
                <w:sz w:val="32"/>
                <w:szCs w:val="32"/>
              </w:rPr>
              <w:t>Start date / Due date</w:t>
            </w:r>
          </w:p>
        </w:tc>
        <w:tc>
          <w:tcPr>
            <w:tcW w:w="4680" w:type="dxa"/>
          </w:tcPr>
          <w:p w14:paraId="3881A513" w14:textId="77777777" w:rsidR="00612459" w:rsidRPr="00027E44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กำหนดวันเริ่มและวันครบกำหนด</w:t>
            </w:r>
            <w:proofErr w:type="spellEnd"/>
            <w:r w:rsidRPr="00027E44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เพื่อใช้คำนวณงานค้าง</w:t>
            </w:r>
            <w:proofErr w:type="spellEnd"/>
            <w:r w:rsidRPr="00027E44">
              <w:rPr>
                <w:rFonts w:ascii="TH Sarabun New" w:hAnsi="TH Sarabun New" w:cs="TH Sarabun New"/>
                <w:sz w:val="32"/>
                <w:szCs w:val="32"/>
              </w:rPr>
              <w:t>/</w:t>
            </w: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เกินกำหนด</w:t>
            </w:r>
            <w:proofErr w:type="spellEnd"/>
          </w:p>
        </w:tc>
      </w:tr>
      <w:tr w:rsidR="00027E44" w:rsidRPr="00027E44" w14:paraId="22AD6C3C" w14:textId="77777777" w:rsidTr="00E666EF">
        <w:trPr>
          <w:jc w:val="center"/>
        </w:trPr>
        <w:tc>
          <w:tcPr>
            <w:tcW w:w="4680" w:type="dxa"/>
          </w:tcPr>
          <w:p w14:paraId="73C4E31D" w14:textId="77777777" w:rsidR="00612459" w:rsidRPr="00027E44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27E44">
              <w:rPr>
                <w:rFonts w:ascii="TH Sarabun New" w:hAnsi="TH Sarabun New" w:cs="TH Sarabun New"/>
                <w:sz w:val="32"/>
                <w:szCs w:val="32"/>
              </w:rPr>
              <w:t>Checklist</w:t>
            </w:r>
          </w:p>
        </w:tc>
        <w:tc>
          <w:tcPr>
            <w:tcW w:w="4680" w:type="dxa"/>
          </w:tcPr>
          <w:p w14:paraId="6349D641" w14:textId="77777777" w:rsidR="00612459" w:rsidRPr="00027E44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แตกงานย่อย</w:t>
            </w:r>
            <w:proofErr w:type="spellEnd"/>
            <w:r w:rsidRPr="00027E44">
              <w:rPr>
                <w:rFonts w:ascii="TH Sarabun New" w:hAnsi="TH Sarabun New" w:cs="TH Sarabun New"/>
                <w:sz w:val="32"/>
                <w:szCs w:val="32"/>
              </w:rPr>
              <w:t xml:space="preserve"> (Sub-task) </w:t>
            </w: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เพื่อช่วยติดตามความคืบหน้า</w:t>
            </w:r>
            <w:proofErr w:type="spellEnd"/>
          </w:p>
        </w:tc>
      </w:tr>
      <w:tr w:rsidR="00612459" w:rsidRPr="00027E44" w14:paraId="378DC495" w14:textId="77777777" w:rsidTr="00E666EF">
        <w:trPr>
          <w:jc w:val="center"/>
        </w:trPr>
        <w:tc>
          <w:tcPr>
            <w:tcW w:w="4680" w:type="dxa"/>
          </w:tcPr>
          <w:p w14:paraId="721DED7F" w14:textId="77777777" w:rsidR="00612459" w:rsidRPr="00027E44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27E44">
              <w:rPr>
                <w:rFonts w:ascii="TH Sarabun New" w:hAnsi="TH Sarabun New" w:cs="TH Sarabun New"/>
                <w:sz w:val="32"/>
                <w:szCs w:val="32"/>
              </w:rPr>
              <w:t>Notes / Attachments</w:t>
            </w:r>
          </w:p>
        </w:tc>
        <w:tc>
          <w:tcPr>
            <w:tcW w:w="4680" w:type="dxa"/>
          </w:tcPr>
          <w:p w14:paraId="012D07B8" w14:textId="77777777" w:rsidR="00612459" w:rsidRPr="00027E44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ใส่รายละเอียด</w:t>
            </w:r>
            <w:proofErr w:type="spellEnd"/>
            <w:r w:rsidRPr="00027E44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แนบไฟล์</w:t>
            </w:r>
            <w:proofErr w:type="spellEnd"/>
            <w:r w:rsidRPr="00027E44">
              <w:rPr>
                <w:rFonts w:ascii="TH Sarabun New" w:hAnsi="TH Sarabun New" w:cs="TH Sarabun New"/>
                <w:sz w:val="32"/>
                <w:szCs w:val="32"/>
              </w:rPr>
              <w:t>/</w:t>
            </w: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รูป</w:t>
            </w:r>
            <w:proofErr w:type="spellEnd"/>
            <w:r w:rsidRPr="00027E44">
              <w:rPr>
                <w:rFonts w:ascii="TH Sarabun New" w:hAnsi="TH Sarabun New" w:cs="TH Sarabun New"/>
                <w:sz w:val="32"/>
                <w:szCs w:val="32"/>
              </w:rPr>
              <w:t>/</w:t>
            </w: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ลิงก์หลักฐาน</w:t>
            </w:r>
            <w:proofErr w:type="spellEnd"/>
            <w:r w:rsidRPr="00027E44">
              <w:rPr>
                <w:rFonts w:ascii="TH Sarabun New" w:hAnsi="TH Sarabun New" w:cs="TH Sarabun New"/>
                <w:sz w:val="32"/>
                <w:szCs w:val="32"/>
              </w:rPr>
              <w:t xml:space="preserve"> (</w:t>
            </w: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ถ้ามี</w:t>
            </w:r>
            <w:proofErr w:type="spellEnd"/>
            <w:r w:rsidRPr="00027E44">
              <w:rPr>
                <w:rFonts w:ascii="TH Sarabun New" w:hAnsi="TH Sarabun New" w:cs="TH Sarabun New"/>
                <w:sz w:val="32"/>
                <w:szCs w:val="32"/>
              </w:rPr>
              <w:t>)</w:t>
            </w:r>
          </w:p>
        </w:tc>
      </w:tr>
    </w:tbl>
    <w:p w14:paraId="54BB5E72" w14:textId="77777777" w:rsidR="00612459" w:rsidRPr="00027E44" w:rsidRDefault="00612459">
      <w:pPr>
        <w:rPr>
          <w:rFonts w:ascii="TH Sarabun New" w:hAnsi="TH Sarabun New" w:cs="TH Sarabun New"/>
          <w:sz w:val="32"/>
          <w:szCs w:val="32"/>
        </w:rPr>
      </w:pPr>
    </w:p>
    <w:p w14:paraId="33232A4F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3F5EE36A" wp14:editId="36472809">
            <wp:extent cx="5669280" cy="3290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EBF1" w14:textId="77777777" w:rsidR="00612459" w:rsidRPr="00027E44" w:rsidRDefault="00000000">
      <w:pPr>
        <w:jc w:val="center"/>
        <w:rPr>
          <w:rFonts w:ascii="TH Sarabun New" w:hAnsi="TH Sarabun New" w:cs="TH Sarabun New"/>
          <w:sz w:val="32"/>
          <w:szCs w:val="32"/>
        </w:rPr>
      </w:pPr>
      <w:proofErr w:type="spellStart"/>
      <w:r w:rsidRPr="00027E44">
        <w:rPr>
          <w:rFonts w:ascii="TH Sarabun New" w:hAnsi="TH Sarabun New" w:cs="TH Sarabun New"/>
          <w:i/>
          <w:sz w:val="32"/>
          <w:szCs w:val="32"/>
        </w:rPr>
        <w:t>รูปที่</w:t>
      </w:r>
      <w:proofErr w:type="spellEnd"/>
      <w:r w:rsidRPr="00027E44">
        <w:rPr>
          <w:rFonts w:ascii="TH Sarabun New" w:hAnsi="TH Sarabun New" w:cs="TH Sarabun New"/>
          <w:i/>
          <w:sz w:val="32"/>
          <w:szCs w:val="32"/>
        </w:rPr>
        <w:t xml:space="preserve"> 1: </w:t>
      </w:r>
      <w:proofErr w:type="spellStart"/>
      <w:r w:rsidRPr="00027E44">
        <w:rPr>
          <w:rFonts w:ascii="TH Sarabun New" w:hAnsi="TH Sarabun New" w:cs="TH Sarabun New"/>
          <w:i/>
          <w:sz w:val="32"/>
          <w:szCs w:val="32"/>
        </w:rPr>
        <w:t>ตัวอย่างการสร้าง</w:t>
      </w:r>
      <w:proofErr w:type="spellEnd"/>
      <w:r w:rsidRPr="00027E44">
        <w:rPr>
          <w:rFonts w:ascii="TH Sarabun New" w:hAnsi="TH Sarabun New" w:cs="TH Sarabun New"/>
          <w:i/>
          <w:sz w:val="32"/>
          <w:szCs w:val="32"/>
        </w:rPr>
        <w:t>/</w:t>
      </w:r>
      <w:proofErr w:type="spellStart"/>
      <w:r w:rsidRPr="00027E44">
        <w:rPr>
          <w:rFonts w:ascii="TH Sarabun New" w:hAnsi="TH Sarabun New" w:cs="TH Sarabun New"/>
          <w:i/>
          <w:sz w:val="32"/>
          <w:szCs w:val="32"/>
        </w:rPr>
        <w:t>แก้ไข</w:t>
      </w:r>
      <w:proofErr w:type="spellEnd"/>
      <w:r w:rsidRPr="00027E44">
        <w:rPr>
          <w:rFonts w:ascii="TH Sarabun New" w:hAnsi="TH Sarabun New" w:cs="TH Sarabun New"/>
          <w:i/>
          <w:sz w:val="32"/>
          <w:szCs w:val="32"/>
        </w:rPr>
        <w:t xml:space="preserve"> Task </w:t>
      </w:r>
      <w:proofErr w:type="spellStart"/>
      <w:r w:rsidRPr="00027E44">
        <w:rPr>
          <w:rFonts w:ascii="TH Sarabun New" w:hAnsi="TH Sarabun New" w:cs="TH Sarabun New"/>
          <w:i/>
          <w:sz w:val="32"/>
          <w:szCs w:val="32"/>
        </w:rPr>
        <w:t>ใน</w:t>
      </w:r>
      <w:proofErr w:type="spellEnd"/>
      <w:r w:rsidRPr="00027E44">
        <w:rPr>
          <w:rFonts w:ascii="TH Sarabun New" w:hAnsi="TH Sarabun New" w:cs="TH Sarabun New"/>
          <w:i/>
          <w:sz w:val="32"/>
          <w:szCs w:val="32"/>
        </w:rPr>
        <w:t xml:space="preserve"> Planner (</w:t>
      </w:r>
      <w:proofErr w:type="spellStart"/>
      <w:r w:rsidRPr="00027E44">
        <w:rPr>
          <w:rFonts w:ascii="TH Sarabun New" w:hAnsi="TH Sarabun New" w:cs="TH Sarabun New"/>
          <w:i/>
          <w:sz w:val="32"/>
          <w:szCs w:val="32"/>
        </w:rPr>
        <w:t>ภายใน</w:t>
      </w:r>
      <w:proofErr w:type="spellEnd"/>
      <w:r w:rsidRPr="00027E44">
        <w:rPr>
          <w:rFonts w:ascii="TH Sarabun New" w:hAnsi="TH Sarabun New" w:cs="TH Sarabun New"/>
          <w:i/>
          <w:sz w:val="32"/>
          <w:szCs w:val="32"/>
        </w:rPr>
        <w:t xml:space="preserve"> Microsoft Teams)</w:t>
      </w:r>
    </w:p>
    <w:p w14:paraId="0EDA7530" w14:textId="77777777" w:rsidR="00612459" w:rsidRPr="00027E44" w:rsidRDefault="00000000">
      <w:pPr>
        <w:pStyle w:val="Heading2"/>
        <w:rPr>
          <w:rFonts w:ascii="TH Sarabun New" w:hAnsi="TH Sarabun New" w:cs="TH Sarabun New"/>
          <w:color w:val="auto"/>
          <w:sz w:val="32"/>
          <w:szCs w:val="32"/>
        </w:rPr>
      </w:pPr>
      <w:bookmarkStart w:id="10" w:name="_Toc223962239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2.4 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การอัปเดตสถานะงาน</w:t>
      </w:r>
      <w:proofErr w:type="spellEnd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 (Progress) 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และการปิดงาน</w:t>
      </w:r>
      <w:bookmarkEnd w:id="10"/>
      <w:proofErr w:type="spellEnd"/>
    </w:p>
    <w:p w14:paraId="6DCE76D8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sz w:val="32"/>
          <w:szCs w:val="32"/>
        </w:rPr>
        <w:t xml:space="preserve">1)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เมื่อเริ่มทำงาน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ให้เปลี่ยน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Progress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เป็น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</w:t>
      </w:r>
      <w:proofErr w:type="gramStart"/>
      <w:r w:rsidRPr="00027E44">
        <w:rPr>
          <w:rFonts w:ascii="TH Sarabun New" w:hAnsi="TH Sarabun New" w:cs="TH Sarabun New"/>
          <w:sz w:val="32"/>
          <w:szCs w:val="32"/>
        </w:rPr>
        <w:t>In</w:t>
      </w:r>
      <w:proofErr w:type="gramEnd"/>
      <w:r w:rsidRPr="00027E44">
        <w:rPr>
          <w:rFonts w:ascii="TH Sarabun New" w:hAnsi="TH Sarabun New" w:cs="TH Sarabun New"/>
          <w:sz w:val="32"/>
          <w:szCs w:val="32"/>
        </w:rPr>
        <w:t xml:space="preserve"> </w:t>
      </w:r>
      <w:proofErr w:type="gramStart"/>
      <w:r w:rsidRPr="00027E44">
        <w:rPr>
          <w:rFonts w:ascii="TH Sarabun New" w:hAnsi="TH Sarabun New" w:cs="TH Sarabun New"/>
          <w:sz w:val="32"/>
          <w:szCs w:val="32"/>
        </w:rPr>
        <w:t>progress</w:t>
      </w:r>
      <w:proofErr w:type="gramEnd"/>
    </w:p>
    <w:p w14:paraId="24B23674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sz w:val="32"/>
          <w:szCs w:val="32"/>
        </w:rPr>
        <w:t xml:space="preserve">2)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อัปเดต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Notes/Checklist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เมื่อมีความคืบหน้า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หรือมีปัญหา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>/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อุปสรรค</w:t>
      </w:r>
      <w:proofErr w:type="spellEnd"/>
    </w:p>
    <w:p w14:paraId="63DFCEE3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sz w:val="32"/>
          <w:szCs w:val="32"/>
        </w:rPr>
        <w:t xml:space="preserve">3)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เมื่อทำเสร็จ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ให้เปลี่ยน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Progress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เป็น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Completed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และตรวจสอบว่ามีหลักฐานประกอบ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ถ้าจำเป็น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>)</w:t>
      </w:r>
    </w:p>
    <w:p w14:paraId="1C10D700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sz w:val="32"/>
          <w:szCs w:val="32"/>
        </w:rPr>
        <w:t xml:space="preserve">4)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หากงานล่าช้า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ให้ปรับ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Due date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และบันทึกเหตุผลใน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Notes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เพื่อใช้วิเคราะห์ภายหลัง</w:t>
      </w:r>
      <w:proofErr w:type="spellEnd"/>
    </w:p>
    <w:p w14:paraId="4D14CA21" w14:textId="77777777" w:rsidR="00612459" w:rsidRPr="00027E44" w:rsidRDefault="00000000">
      <w:pPr>
        <w:pStyle w:val="Heading2"/>
        <w:rPr>
          <w:rFonts w:ascii="TH Sarabun New" w:hAnsi="TH Sarabun New" w:cs="TH Sarabun New"/>
          <w:color w:val="auto"/>
          <w:sz w:val="32"/>
          <w:szCs w:val="32"/>
        </w:rPr>
      </w:pPr>
      <w:bookmarkStart w:id="11" w:name="_Toc223962240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2.5 Best Practice 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สำหรับการใช้งาน</w:t>
      </w:r>
      <w:proofErr w:type="spellEnd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 Planner 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ให้</w:t>
      </w:r>
      <w:proofErr w:type="spellEnd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 Dashboard 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แม่นยำ</w:t>
      </w:r>
      <w:bookmarkEnd w:id="11"/>
      <w:proofErr w:type="spellEnd"/>
    </w:p>
    <w:p w14:paraId="319B377F" w14:textId="77777777" w:rsidR="00612459" w:rsidRPr="00027E44" w:rsidRDefault="00000000">
      <w:pPr>
        <w:pStyle w:val="ListBullet"/>
        <w:rPr>
          <w:rFonts w:ascii="TH Sarabun New" w:hAnsi="TH Sarabun New" w:cs="TH Sarabun New"/>
          <w:sz w:val="32"/>
          <w:szCs w:val="32"/>
        </w:rPr>
      </w:pPr>
      <w:proofErr w:type="spellStart"/>
      <w:r w:rsidRPr="00027E44">
        <w:rPr>
          <w:rFonts w:ascii="TH Sarabun New" w:hAnsi="TH Sarabun New" w:cs="TH Sarabun New"/>
          <w:sz w:val="32"/>
          <w:szCs w:val="32"/>
        </w:rPr>
        <w:t>กำหนด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Due date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ทุกงาน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ถ้าไม่กำหนด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ระบบจะประเมิน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Overdue/</w:t>
      </w:r>
      <w:proofErr w:type="gramStart"/>
      <w:r w:rsidRPr="00027E44">
        <w:rPr>
          <w:rFonts w:ascii="TH Sarabun New" w:hAnsi="TH Sarabun New" w:cs="TH Sarabun New"/>
          <w:sz w:val="32"/>
          <w:szCs w:val="32"/>
        </w:rPr>
        <w:t>On-time</w:t>
      </w:r>
      <w:proofErr w:type="gramEnd"/>
      <w:r w:rsidRPr="00027E4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ไม่ได้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>)</w:t>
      </w:r>
    </w:p>
    <w:p w14:paraId="2AACBF02" w14:textId="77777777" w:rsidR="00612459" w:rsidRPr="00027E44" w:rsidRDefault="00000000">
      <w:pPr>
        <w:pStyle w:val="ListBullet"/>
        <w:rPr>
          <w:rFonts w:ascii="TH Sarabun New" w:hAnsi="TH Sarabun New" w:cs="TH Sarabun New"/>
          <w:sz w:val="32"/>
          <w:szCs w:val="32"/>
        </w:rPr>
      </w:pPr>
      <w:proofErr w:type="spellStart"/>
      <w:r w:rsidRPr="00027E44">
        <w:rPr>
          <w:rFonts w:ascii="TH Sarabun New" w:hAnsi="TH Sarabun New" w:cs="TH Sarabun New"/>
          <w:sz w:val="32"/>
          <w:szCs w:val="32"/>
        </w:rPr>
        <w:t>หลีกเลี่ยงการใช้ชื่อ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Bucket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ซ้ำ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>/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สะกดไม่ตรงกันหลายแบบ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เช่น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Install, Installation, Installing)</w:t>
      </w:r>
    </w:p>
    <w:p w14:paraId="40286839" w14:textId="77777777" w:rsidR="00612459" w:rsidRPr="00027E44" w:rsidRDefault="00000000">
      <w:pPr>
        <w:pStyle w:val="ListBullet"/>
        <w:rPr>
          <w:rFonts w:ascii="TH Sarabun New" w:hAnsi="TH Sarabun New" w:cs="TH Sarabun New"/>
          <w:sz w:val="32"/>
          <w:szCs w:val="32"/>
        </w:rPr>
      </w:pPr>
      <w:proofErr w:type="spellStart"/>
      <w:r w:rsidRPr="00027E44">
        <w:rPr>
          <w:rFonts w:ascii="TH Sarabun New" w:hAnsi="TH Sarabun New" w:cs="TH Sarabun New"/>
          <w:sz w:val="32"/>
          <w:szCs w:val="32"/>
        </w:rPr>
        <w:t>อัปเดตสถานะอย่างน้อยวันละ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1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ครั้ง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หรือทุกครั้งที่มีการเปลี่ยนแปลงสำคัญ</w:t>
      </w:r>
      <w:proofErr w:type="spellEnd"/>
    </w:p>
    <w:p w14:paraId="69332AE5" w14:textId="77777777" w:rsidR="00612459" w:rsidRPr="00027E44" w:rsidRDefault="00000000">
      <w:pPr>
        <w:pStyle w:val="ListBullet"/>
        <w:rPr>
          <w:rFonts w:ascii="TH Sarabun New" w:hAnsi="TH Sarabun New" w:cs="TH Sarabun New"/>
          <w:sz w:val="32"/>
          <w:szCs w:val="32"/>
        </w:rPr>
      </w:pPr>
      <w:proofErr w:type="spellStart"/>
      <w:r w:rsidRPr="00027E44">
        <w:rPr>
          <w:rFonts w:ascii="TH Sarabun New" w:hAnsi="TH Sarabun New" w:cs="TH Sarabun New"/>
          <w:sz w:val="32"/>
          <w:szCs w:val="32"/>
        </w:rPr>
        <w:t>หากมีงานย่อยจำนวนมาก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ให้ใช้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Checklist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แทนการสร้าง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Task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ซ้อนจำนวนมากเกินไป</w:t>
      </w:r>
      <w:proofErr w:type="spellEnd"/>
    </w:p>
    <w:p w14:paraId="6B018B60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sz w:val="32"/>
          <w:szCs w:val="32"/>
        </w:rPr>
        <w:br w:type="page"/>
      </w:r>
    </w:p>
    <w:p w14:paraId="354CC934" w14:textId="77777777" w:rsidR="00612459" w:rsidRPr="00027E44" w:rsidRDefault="00000000">
      <w:pPr>
        <w:pStyle w:val="Heading1"/>
        <w:rPr>
          <w:rFonts w:ascii="TH Sarabun New" w:hAnsi="TH Sarabun New" w:cs="TH Sarabun New"/>
          <w:color w:val="auto"/>
          <w:sz w:val="32"/>
          <w:szCs w:val="32"/>
        </w:rPr>
      </w:pPr>
      <w:bookmarkStart w:id="12" w:name="_Toc223962241"/>
      <w:r w:rsidRPr="00027E44">
        <w:rPr>
          <w:rFonts w:ascii="TH Sarabun New" w:hAnsi="TH Sarabun New" w:cs="TH Sarabun New"/>
          <w:color w:val="auto"/>
          <w:sz w:val="32"/>
          <w:szCs w:val="32"/>
        </w:rPr>
        <w:lastRenderedPageBreak/>
        <w:t xml:space="preserve">3. 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การจัดเก็บและเชื่อมโยงข้อมูล</w:t>
      </w:r>
      <w:proofErr w:type="spellEnd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 (Data Storage) – SharePoint + Power Automate</w:t>
      </w:r>
      <w:bookmarkEnd w:id="12"/>
    </w:p>
    <w:p w14:paraId="5DCF95F2" w14:textId="77777777" w:rsidR="00612459" w:rsidRPr="00027E44" w:rsidRDefault="00000000">
      <w:pPr>
        <w:pStyle w:val="Heading2"/>
        <w:rPr>
          <w:rFonts w:ascii="TH Sarabun New" w:hAnsi="TH Sarabun New" w:cs="TH Sarabun New"/>
          <w:color w:val="auto"/>
          <w:sz w:val="32"/>
          <w:szCs w:val="32"/>
        </w:rPr>
      </w:pPr>
      <w:bookmarkStart w:id="13" w:name="_Toc223962242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3.1 SharePoint: 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ที่เก็บข้อมูลกลาง</w:t>
      </w:r>
      <w:proofErr w:type="spellEnd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 (Central Storage)</w:t>
      </w:r>
      <w:bookmarkEnd w:id="13"/>
    </w:p>
    <w:p w14:paraId="7FB85EBE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sz w:val="32"/>
          <w:szCs w:val="32"/>
        </w:rPr>
        <w:t xml:space="preserve">Power Automate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จะส่งออกข้อมูลจาก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Planner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แล้วจัดเก็บเป็นไฟล์ใน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SharePoint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เพื่อให้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Power BI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ดึงไปใช้งานต่อ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ตัวอย่างเช่นไฟล์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JSON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หรือ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CSV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ตามที่ออกแบบไว้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>)</w:t>
      </w:r>
    </w:p>
    <w:p w14:paraId="5F17AC90" w14:textId="77777777" w:rsidR="00612459" w:rsidRPr="00027E44" w:rsidRDefault="00000000">
      <w:pPr>
        <w:pStyle w:val="ListBullet"/>
        <w:rPr>
          <w:rFonts w:ascii="TH Sarabun New" w:hAnsi="TH Sarabun New" w:cs="TH Sarabun New"/>
          <w:sz w:val="32"/>
          <w:szCs w:val="32"/>
        </w:rPr>
      </w:pPr>
      <w:proofErr w:type="spellStart"/>
      <w:r w:rsidRPr="00027E44">
        <w:rPr>
          <w:rFonts w:ascii="TH Sarabun New" w:hAnsi="TH Sarabun New" w:cs="TH Sarabun New"/>
          <w:sz w:val="32"/>
          <w:szCs w:val="32"/>
        </w:rPr>
        <w:t>ตำแหน่งไฟล์ตัวอย่าง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>: /Shared Documents/Planner/</w:t>
      </w:r>
    </w:p>
    <w:p w14:paraId="2A43EECC" w14:textId="77777777" w:rsidR="00612459" w:rsidRPr="00027E44" w:rsidRDefault="00000000">
      <w:pPr>
        <w:pStyle w:val="ListBullet"/>
        <w:rPr>
          <w:rFonts w:ascii="TH Sarabun New" w:hAnsi="TH Sarabun New" w:cs="TH Sarabun New"/>
          <w:sz w:val="32"/>
          <w:szCs w:val="32"/>
        </w:rPr>
      </w:pPr>
      <w:proofErr w:type="spellStart"/>
      <w:r w:rsidRPr="00027E44">
        <w:rPr>
          <w:rFonts w:ascii="TH Sarabun New" w:hAnsi="TH Sarabun New" w:cs="TH Sarabun New"/>
          <w:sz w:val="32"/>
          <w:szCs w:val="32"/>
        </w:rPr>
        <w:t>สิทธิ์การเข้าถึงไฟล์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: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ควรกำหนดตามบทบาท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อ่านอย่างเดียวสำหรับผู้ดูรายงาน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แก้ไขสำหรับผู้ดูแลระบบ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>)</w:t>
      </w:r>
    </w:p>
    <w:p w14:paraId="0B2CE3D3" w14:textId="77777777" w:rsidR="00612459" w:rsidRPr="00027E44" w:rsidRDefault="00000000">
      <w:pPr>
        <w:pStyle w:val="ListBullet"/>
        <w:rPr>
          <w:rFonts w:ascii="TH Sarabun New" w:hAnsi="TH Sarabun New" w:cs="TH Sarabun New"/>
          <w:sz w:val="32"/>
          <w:szCs w:val="32"/>
        </w:rPr>
      </w:pPr>
      <w:proofErr w:type="spellStart"/>
      <w:r w:rsidRPr="00027E44">
        <w:rPr>
          <w:rFonts w:ascii="TH Sarabun New" w:hAnsi="TH Sarabun New" w:cs="TH Sarabun New"/>
          <w:sz w:val="32"/>
          <w:szCs w:val="32"/>
        </w:rPr>
        <w:t>ห้ามแก้ไขไฟล์ข้อมูลด้วยมือ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หากไม่จำเป็น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เสี่ยงต่อข้อมูลผิดรูปแบบ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>)</w:t>
      </w:r>
    </w:p>
    <w:p w14:paraId="542CD5B7" w14:textId="77777777" w:rsidR="00612459" w:rsidRPr="00027E44" w:rsidRDefault="00000000">
      <w:pPr>
        <w:pStyle w:val="Heading2"/>
        <w:rPr>
          <w:rFonts w:ascii="TH Sarabun New" w:hAnsi="TH Sarabun New" w:cs="TH Sarabun New"/>
          <w:color w:val="auto"/>
          <w:sz w:val="32"/>
          <w:szCs w:val="32"/>
        </w:rPr>
      </w:pPr>
      <w:bookmarkStart w:id="14" w:name="_Toc223962243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3.2 Power Automate Flow: Export Tasks 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จาก</w:t>
      </w:r>
      <w:proofErr w:type="spellEnd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 Planner 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ไป</w:t>
      </w:r>
      <w:proofErr w:type="spellEnd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 SharePoint</w:t>
      </w:r>
      <w:bookmarkEnd w:id="14"/>
    </w:p>
    <w:p w14:paraId="570FB2EF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sz w:val="32"/>
          <w:szCs w:val="32"/>
        </w:rPr>
        <w:t xml:space="preserve">Flow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ทำงานตามรอบเวลา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(Recurrence)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เพื่อดึงรายการงาน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(List tasks)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และสร้าง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>/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อัปเดตไฟล์บน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SharePoint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ทำให้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Dashboard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อัปเดตข้อมูลได้ตามรอบที่ตั้งค่าไว้</w:t>
      </w:r>
      <w:proofErr w:type="spellEnd"/>
    </w:p>
    <w:p w14:paraId="1050526B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sz w:val="32"/>
          <w:szCs w:val="32"/>
        </w:rPr>
        <w:t xml:space="preserve">1)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เข้า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Power Automate &gt; My flows/Shared flows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และเลือก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Flow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ของโครงการ</w:t>
      </w:r>
      <w:proofErr w:type="spellEnd"/>
    </w:p>
    <w:p w14:paraId="7476934E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sz w:val="32"/>
          <w:szCs w:val="32"/>
        </w:rPr>
        <w:t xml:space="preserve">2)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ตรวจสอบ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Trigger: Recurrence (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เช่น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ทุก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15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นาที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/1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ชั่วโมง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ตามที่กำหนด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>)</w:t>
      </w:r>
    </w:p>
    <w:p w14:paraId="03FE1FA2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sz w:val="32"/>
          <w:szCs w:val="32"/>
        </w:rPr>
        <w:t xml:space="preserve">3)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ตรวจสอบ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Action: Planner – List tasks และ SharePoint – Create file/Update file</w:t>
      </w:r>
    </w:p>
    <w:p w14:paraId="47104CEA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sz w:val="32"/>
          <w:szCs w:val="32"/>
        </w:rPr>
        <w:t xml:space="preserve">4)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ไปที่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Run history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เพื่อดูสถานะการรันล่าสุด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(Succeeded/Failed)</w:t>
      </w:r>
    </w:p>
    <w:p w14:paraId="57637649" w14:textId="77777777" w:rsidR="00612459" w:rsidRPr="00027E44" w:rsidRDefault="00612459">
      <w:pPr>
        <w:rPr>
          <w:rFonts w:ascii="TH Sarabun New" w:hAnsi="TH Sarabun New" w:cs="TH Sarabun New"/>
          <w:sz w:val="32"/>
          <w:szCs w:val="32"/>
        </w:rPr>
      </w:pPr>
    </w:p>
    <w:p w14:paraId="1DBDC116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62D7A288" wp14:editId="05831D44">
            <wp:extent cx="5669280" cy="32050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386B" w14:textId="77777777" w:rsidR="00612459" w:rsidRPr="00027E44" w:rsidRDefault="00000000">
      <w:pPr>
        <w:jc w:val="center"/>
        <w:rPr>
          <w:rFonts w:ascii="TH Sarabun New" w:hAnsi="TH Sarabun New" w:cs="TH Sarabun New"/>
          <w:sz w:val="32"/>
          <w:szCs w:val="32"/>
        </w:rPr>
      </w:pPr>
      <w:proofErr w:type="spellStart"/>
      <w:r w:rsidRPr="00027E44">
        <w:rPr>
          <w:rFonts w:ascii="TH Sarabun New" w:hAnsi="TH Sarabun New" w:cs="TH Sarabun New"/>
          <w:i/>
          <w:sz w:val="32"/>
          <w:szCs w:val="32"/>
        </w:rPr>
        <w:t>รูปที่</w:t>
      </w:r>
      <w:proofErr w:type="spellEnd"/>
      <w:r w:rsidRPr="00027E44">
        <w:rPr>
          <w:rFonts w:ascii="TH Sarabun New" w:hAnsi="TH Sarabun New" w:cs="TH Sarabun New"/>
          <w:i/>
          <w:sz w:val="32"/>
          <w:szCs w:val="32"/>
        </w:rPr>
        <w:t xml:space="preserve"> 2: </w:t>
      </w:r>
      <w:proofErr w:type="spellStart"/>
      <w:r w:rsidRPr="00027E44">
        <w:rPr>
          <w:rFonts w:ascii="TH Sarabun New" w:hAnsi="TH Sarabun New" w:cs="TH Sarabun New"/>
          <w:i/>
          <w:sz w:val="32"/>
          <w:szCs w:val="32"/>
        </w:rPr>
        <w:t>ตัวอย่าง</w:t>
      </w:r>
      <w:proofErr w:type="spellEnd"/>
      <w:r w:rsidRPr="00027E44">
        <w:rPr>
          <w:rFonts w:ascii="TH Sarabun New" w:hAnsi="TH Sarabun New" w:cs="TH Sarabun New"/>
          <w:i/>
          <w:sz w:val="32"/>
          <w:szCs w:val="32"/>
        </w:rPr>
        <w:t xml:space="preserve"> Power Automate Flow </w:t>
      </w:r>
      <w:proofErr w:type="spellStart"/>
      <w:r w:rsidRPr="00027E44">
        <w:rPr>
          <w:rFonts w:ascii="TH Sarabun New" w:hAnsi="TH Sarabun New" w:cs="TH Sarabun New"/>
          <w:i/>
          <w:sz w:val="32"/>
          <w:szCs w:val="32"/>
        </w:rPr>
        <w:t>สำหรับส่งออก</w:t>
      </w:r>
      <w:proofErr w:type="spellEnd"/>
      <w:r w:rsidRPr="00027E44">
        <w:rPr>
          <w:rFonts w:ascii="TH Sarabun New" w:hAnsi="TH Sarabun New" w:cs="TH Sarabun New"/>
          <w:i/>
          <w:sz w:val="32"/>
          <w:szCs w:val="32"/>
        </w:rPr>
        <w:t xml:space="preserve"> Task </w:t>
      </w:r>
      <w:proofErr w:type="spellStart"/>
      <w:r w:rsidRPr="00027E44">
        <w:rPr>
          <w:rFonts w:ascii="TH Sarabun New" w:hAnsi="TH Sarabun New" w:cs="TH Sarabun New"/>
          <w:i/>
          <w:sz w:val="32"/>
          <w:szCs w:val="32"/>
        </w:rPr>
        <w:t>จาก</w:t>
      </w:r>
      <w:proofErr w:type="spellEnd"/>
      <w:r w:rsidRPr="00027E44">
        <w:rPr>
          <w:rFonts w:ascii="TH Sarabun New" w:hAnsi="TH Sarabun New" w:cs="TH Sarabun New"/>
          <w:i/>
          <w:sz w:val="32"/>
          <w:szCs w:val="32"/>
        </w:rPr>
        <w:t xml:space="preserve"> Planner </w:t>
      </w:r>
      <w:proofErr w:type="spellStart"/>
      <w:r w:rsidRPr="00027E44">
        <w:rPr>
          <w:rFonts w:ascii="TH Sarabun New" w:hAnsi="TH Sarabun New" w:cs="TH Sarabun New"/>
          <w:i/>
          <w:sz w:val="32"/>
          <w:szCs w:val="32"/>
        </w:rPr>
        <w:t>ไปยัง</w:t>
      </w:r>
      <w:proofErr w:type="spellEnd"/>
      <w:r w:rsidRPr="00027E44">
        <w:rPr>
          <w:rFonts w:ascii="TH Sarabun New" w:hAnsi="TH Sarabun New" w:cs="TH Sarabun New"/>
          <w:i/>
          <w:sz w:val="32"/>
          <w:szCs w:val="32"/>
        </w:rPr>
        <w:t xml:space="preserve"> SharePoint</w:t>
      </w:r>
    </w:p>
    <w:p w14:paraId="44722907" w14:textId="77777777" w:rsidR="00612459" w:rsidRPr="00027E44" w:rsidRDefault="00000000">
      <w:pPr>
        <w:pStyle w:val="Heading2"/>
        <w:rPr>
          <w:rFonts w:ascii="TH Sarabun New" w:hAnsi="TH Sarabun New" w:cs="TH Sarabun New"/>
          <w:color w:val="auto"/>
          <w:sz w:val="32"/>
          <w:szCs w:val="32"/>
        </w:rPr>
      </w:pPr>
      <w:bookmarkStart w:id="15" w:name="_Toc223962244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3.3 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กรณี</w:t>
      </w:r>
      <w:proofErr w:type="spellEnd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 Flow 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ล้มเหลว</w:t>
      </w:r>
      <w:proofErr w:type="spellEnd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 (Failed) – 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แนวทางตรวจสอบเบื้องต้น</w:t>
      </w:r>
      <w:bookmarkEnd w:id="15"/>
      <w:proofErr w:type="spellEnd"/>
    </w:p>
    <w:p w14:paraId="6A9CC84F" w14:textId="77777777" w:rsidR="00612459" w:rsidRPr="00027E44" w:rsidRDefault="00000000">
      <w:pPr>
        <w:pStyle w:val="ListBullet"/>
        <w:rPr>
          <w:rFonts w:ascii="TH Sarabun New" w:hAnsi="TH Sarabun New" w:cs="TH Sarabun New"/>
          <w:sz w:val="32"/>
          <w:szCs w:val="32"/>
        </w:rPr>
      </w:pPr>
      <w:proofErr w:type="spellStart"/>
      <w:r w:rsidRPr="00027E44">
        <w:rPr>
          <w:rFonts w:ascii="TH Sarabun New" w:hAnsi="TH Sarabun New" w:cs="TH Sarabun New"/>
          <w:sz w:val="32"/>
          <w:szCs w:val="32"/>
        </w:rPr>
        <w:t>เปิด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Run history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แล้วคลิก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Run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ที่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Failed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เพื่อดูขั้นตอนที่ผิดพลาด</w:t>
      </w:r>
      <w:proofErr w:type="spellEnd"/>
    </w:p>
    <w:p w14:paraId="1BBD6594" w14:textId="77777777" w:rsidR="00612459" w:rsidRPr="00027E44" w:rsidRDefault="00000000">
      <w:pPr>
        <w:pStyle w:val="ListBullet"/>
        <w:rPr>
          <w:rFonts w:ascii="TH Sarabun New" w:hAnsi="TH Sarabun New" w:cs="TH Sarabun New"/>
          <w:sz w:val="32"/>
          <w:szCs w:val="32"/>
        </w:rPr>
      </w:pPr>
      <w:proofErr w:type="spellStart"/>
      <w:r w:rsidRPr="00027E44">
        <w:rPr>
          <w:rFonts w:ascii="TH Sarabun New" w:hAnsi="TH Sarabun New" w:cs="TH Sarabun New"/>
          <w:sz w:val="32"/>
          <w:szCs w:val="32"/>
        </w:rPr>
        <w:t>ตรวจสอบสิทธิ์ของ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Connection (Planner/SharePoint)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ว่ายังไม่หมดอายุ</w:t>
      </w:r>
      <w:proofErr w:type="spellEnd"/>
    </w:p>
    <w:p w14:paraId="4BEEA14D" w14:textId="77777777" w:rsidR="00612459" w:rsidRPr="00027E44" w:rsidRDefault="00000000">
      <w:pPr>
        <w:pStyle w:val="ListBullet"/>
        <w:rPr>
          <w:rFonts w:ascii="TH Sarabun New" w:hAnsi="TH Sarabun New" w:cs="TH Sarabun New"/>
          <w:sz w:val="32"/>
          <w:szCs w:val="32"/>
        </w:rPr>
      </w:pPr>
      <w:proofErr w:type="spellStart"/>
      <w:r w:rsidRPr="00027E44">
        <w:rPr>
          <w:rFonts w:ascii="TH Sarabun New" w:hAnsi="TH Sarabun New" w:cs="TH Sarabun New"/>
          <w:sz w:val="32"/>
          <w:szCs w:val="32"/>
        </w:rPr>
        <w:t>ตรวจสอบว่า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Group/Plan/Folder path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ยังมีอยู่และไม่ได้เปลี่ยนชื่อ</w:t>
      </w:r>
      <w:proofErr w:type="spellEnd"/>
    </w:p>
    <w:p w14:paraId="1CAEEC34" w14:textId="77777777" w:rsidR="00612459" w:rsidRPr="00027E44" w:rsidRDefault="00000000">
      <w:pPr>
        <w:pStyle w:val="ListBullet"/>
        <w:rPr>
          <w:rFonts w:ascii="TH Sarabun New" w:hAnsi="TH Sarabun New" w:cs="TH Sarabun New"/>
          <w:sz w:val="32"/>
          <w:szCs w:val="32"/>
        </w:rPr>
      </w:pPr>
      <w:proofErr w:type="spellStart"/>
      <w:r w:rsidRPr="00027E44">
        <w:rPr>
          <w:rFonts w:ascii="TH Sarabun New" w:hAnsi="TH Sarabun New" w:cs="TH Sarabun New"/>
          <w:sz w:val="32"/>
          <w:szCs w:val="32"/>
        </w:rPr>
        <w:t>หากยังแก้ไม่ได้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ให้แจ้งผู้ดูแลระบบพร้อมแนบภาพหน้าจอ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Error message</w:t>
      </w:r>
    </w:p>
    <w:p w14:paraId="7DA84993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sz w:val="32"/>
          <w:szCs w:val="32"/>
        </w:rPr>
        <w:br w:type="page"/>
      </w:r>
    </w:p>
    <w:p w14:paraId="3C1B7F91" w14:textId="77777777" w:rsidR="00612459" w:rsidRPr="00027E44" w:rsidRDefault="00000000">
      <w:pPr>
        <w:pStyle w:val="Heading1"/>
        <w:rPr>
          <w:rFonts w:ascii="TH Sarabun New" w:hAnsi="TH Sarabun New" w:cs="TH Sarabun New"/>
          <w:color w:val="auto"/>
          <w:sz w:val="32"/>
          <w:szCs w:val="32"/>
        </w:rPr>
      </w:pPr>
      <w:bookmarkStart w:id="16" w:name="_Toc223962245"/>
      <w:r w:rsidRPr="00027E44">
        <w:rPr>
          <w:rFonts w:ascii="TH Sarabun New" w:hAnsi="TH Sarabun New" w:cs="TH Sarabun New"/>
          <w:color w:val="auto"/>
          <w:sz w:val="32"/>
          <w:szCs w:val="32"/>
        </w:rPr>
        <w:lastRenderedPageBreak/>
        <w:t xml:space="preserve">4. 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การใช้งาน</w:t>
      </w:r>
      <w:proofErr w:type="spellEnd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 Dashboard (Report) – Power BI</w:t>
      </w:r>
      <w:bookmarkEnd w:id="16"/>
    </w:p>
    <w:p w14:paraId="05F9BE90" w14:textId="77777777" w:rsidR="00612459" w:rsidRPr="00027E44" w:rsidRDefault="00000000">
      <w:pPr>
        <w:pStyle w:val="Heading2"/>
        <w:rPr>
          <w:rFonts w:ascii="TH Sarabun New" w:hAnsi="TH Sarabun New" w:cs="TH Sarabun New"/>
          <w:color w:val="auto"/>
          <w:sz w:val="32"/>
          <w:szCs w:val="32"/>
        </w:rPr>
      </w:pPr>
      <w:bookmarkStart w:id="17" w:name="_Toc223962246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4.1 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เข้าใช้งาน</w:t>
      </w:r>
      <w:proofErr w:type="spellEnd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 Power BI Dashboard</w:t>
      </w:r>
      <w:bookmarkEnd w:id="17"/>
    </w:p>
    <w:p w14:paraId="59104878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sz w:val="32"/>
          <w:szCs w:val="32"/>
        </w:rPr>
        <w:t xml:space="preserve">1)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เปิดลิงก์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Power BI Dashboard/Workspace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ที่ได้รับจากผู้ดูแลระบบ</w:t>
      </w:r>
      <w:proofErr w:type="spellEnd"/>
    </w:p>
    <w:p w14:paraId="60B8F93C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sz w:val="32"/>
          <w:szCs w:val="32"/>
        </w:rPr>
        <w:t xml:space="preserve">2)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ลงชื่อเข้าใช้ด้วยบัญชี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Microsoft 365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ขององค์กร</w:t>
      </w:r>
      <w:proofErr w:type="spellEnd"/>
    </w:p>
    <w:p w14:paraId="333E643D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sz w:val="32"/>
          <w:szCs w:val="32"/>
        </w:rPr>
        <w:t xml:space="preserve">3)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เลือกหน้า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Dashboard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ที่ต้องการ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(Executive Summary / Task Monitoring /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ฯลฯ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>)</w:t>
      </w:r>
    </w:p>
    <w:p w14:paraId="7B985225" w14:textId="77777777" w:rsidR="00612459" w:rsidRPr="00027E44" w:rsidRDefault="00000000">
      <w:pPr>
        <w:pStyle w:val="Heading2"/>
        <w:rPr>
          <w:rFonts w:ascii="TH Sarabun New" w:hAnsi="TH Sarabun New" w:cs="TH Sarabun New"/>
          <w:color w:val="auto"/>
          <w:sz w:val="32"/>
          <w:szCs w:val="32"/>
        </w:rPr>
      </w:pPr>
      <w:bookmarkStart w:id="18" w:name="_Toc223962247"/>
      <w:r w:rsidRPr="00027E44">
        <w:rPr>
          <w:rFonts w:ascii="TH Sarabun New" w:hAnsi="TH Sarabun New" w:cs="TH Sarabun New"/>
          <w:color w:val="auto"/>
          <w:sz w:val="32"/>
          <w:szCs w:val="32"/>
        </w:rPr>
        <w:t>4.2 Executive Summary / Project Dashboard</w:t>
      </w:r>
      <w:bookmarkEnd w:id="18"/>
    </w:p>
    <w:p w14:paraId="1D945B6A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027E44">
        <w:rPr>
          <w:rFonts w:ascii="TH Sarabun New" w:hAnsi="TH Sarabun New" w:cs="TH Sarabun New"/>
          <w:sz w:val="32"/>
          <w:szCs w:val="32"/>
        </w:rPr>
        <w:t>หน้าสรุปภาพรวมโครงการ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แสดงจำนวนงานทั้งหมด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งานเสร็จแล้ว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งานกำลังดำเนินการ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งานเกินกำหนด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รวมถึงภาพรวมความคืบหน้าตามสถานะ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(Progress)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เพื่อให้เห็นภาพรวมในหน้าเดียว</w:t>
      </w:r>
      <w:proofErr w:type="spellEnd"/>
    </w:p>
    <w:p w14:paraId="5F83C2A7" w14:textId="77777777" w:rsidR="00612459" w:rsidRPr="00027E44" w:rsidRDefault="00000000">
      <w:pPr>
        <w:pStyle w:val="Heading2"/>
        <w:rPr>
          <w:rFonts w:ascii="TH Sarabun New" w:hAnsi="TH Sarabun New" w:cs="TH Sarabun New"/>
          <w:color w:val="auto"/>
          <w:sz w:val="32"/>
          <w:szCs w:val="32"/>
        </w:rPr>
      </w:pPr>
      <w:bookmarkStart w:id="19" w:name="_Toc223962248"/>
      <w:r w:rsidRPr="00027E44">
        <w:rPr>
          <w:rFonts w:ascii="TH Sarabun New" w:hAnsi="TH Sarabun New" w:cs="TH Sarabun New"/>
          <w:color w:val="auto"/>
          <w:sz w:val="32"/>
          <w:szCs w:val="32"/>
        </w:rPr>
        <w:t>4.3 Budget Tracking</w:t>
      </w:r>
      <w:bookmarkEnd w:id="19"/>
    </w:p>
    <w:p w14:paraId="5CCF7601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027E44">
        <w:rPr>
          <w:rFonts w:ascii="TH Sarabun New" w:hAnsi="TH Sarabun New" w:cs="TH Sarabun New"/>
          <w:sz w:val="32"/>
          <w:szCs w:val="32"/>
        </w:rPr>
        <w:t>แสดงภาพรวมงบประมาณ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>/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กระแสเงินสด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เช่น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Total Cash In, Total Cash Out, Net Cash Flow, Cash Balance)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เพื่อใช้ติดตามสถานะทางการเงินของโครงการ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ถ้ามีการป้อนข้อมูล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>/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เชื่อมต่อข้อมูลด้านงบประมาณ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>)</w:t>
      </w:r>
    </w:p>
    <w:p w14:paraId="1DEEEF70" w14:textId="77777777" w:rsidR="00612459" w:rsidRPr="00027E44" w:rsidRDefault="00000000">
      <w:pPr>
        <w:pStyle w:val="Heading2"/>
        <w:rPr>
          <w:rFonts w:ascii="TH Sarabun New" w:hAnsi="TH Sarabun New" w:cs="TH Sarabun New"/>
          <w:color w:val="auto"/>
          <w:sz w:val="32"/>
          <w:szCs w:val="32"/>
        </w:rPr>
      </w:pPr>
      <w:bookmarkStart w:id="20" w:name="_Toc223962249"/>
      <w:r w:rsidRPr="00027E44">
        <w:rPr>
          <w:rFonts w:ascii="TH Sarabun New" w:hAnsi="TH Sarabun New" w:cs="TH Sarabun New"/>
          <w:color w:val="auto"/>
          <w:sz w:val="32"/>
          <w:szCs w:val="32"/>
        </w:rPr>
        <w:t>4.4 Task Monitoring (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ตารางงานและการ</w:t>
      </w:r>
      <w:proofErr w:type="spellEnd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 Drill down)</w:t>
      </w:r>
      <w:bookmarkEnd w:id="20"/>
    </w:p>
    <w:p w14:paraId="726464D1" w14:textId="77777777" w:rsidR="00612459" w:rsidRPr="00027E44" w:rsidRDefault="00000000">
      <w:pPr>
        <w:pStyle w:val="ListBullet"/>
        <w:rPr>
          <w:rFonts w:ascii="TH Sarabun New" w:hAnsi="TH Sarabun New" w:cs="TH Sarabun New"/>
          <w:sz w:val="32"/>
          <w:szCs w:val="32"/>
        </w:rPr>
      </w:pPr>
      <w:proofErr w:type="spellStart"/>
      <w:r w:rsidRPr="00027E44">
        <w:rPr>
          <w:rFonts w:ascii="TH Sarabun New" w:hAnsi="TH Sarabun New" w:cs="TH Sarabun New"/>
          <w:sz w:val="32"/>
          <w:szCs w:val="32"/>
        </w:rPr>
        <w:t>ใช้ตาราง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Task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เพื่อค้นหา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>/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กรองตาม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Bucket,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ผู้รับผิดชอบ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ช่วงเวลา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>, Priority, Overdue</w:t>
      </w:r>
    </w:p>
    <w:p w14:paraId="107C8A8F" w14:textId="77777777" w:rsidR="00612459" w:rsidRPr="00027E44" w:rsidRDefault="00000000">
      <w:pPr>
        <w:pStyle w:val="ListBullet"/>
        <w:rPr>
          <w:rFonts w:ascii="TH Sarabun New" w:hAnsi="TH Sarabun New" w:cs="TH Sarabun New"/>
          <w:sz w:val="32"/>
          <w:szCs w:val="32"/>
        </w:rPr>
      </w:pPr>
      <w:proofErr w:type="spellStart"/>
      <w:r w:rsidRPr="00027E44">
        <w:rPr>
          <w:rFonts w:ascii="TH Sarabun New" w:hAnsi="TH Sarabun New" w:cs="TH Sarabun New"/>
          <w:sz w:val="32"/>
          <w:szCs w:val="32"/>
        </w:rPr>
        <w:t>คลิกที่กราฟหรือแถวในตารางเพื่อ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Drill down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ดูรายละเอียด</w:t>
      </w:r>
      <w:proofErr w:type="spellEnd"/>
    </w:p>
    <w:p w14:paraId="14DC4154" w14:textId="77777777" w:rsidR="00612459" w:rsidRPr="00027E44" w:rsidRDefault="00000000">
      <w:pPr>
        <w:pStyle w:val="ListBullet"/>
        <w:rPr>
          <w:rFonts w:ascii="TH Sarabun New" w:hAnsi="TH Sarabun New" w:cs="TH Sarabun New"/>
          <w:sz w:val="32"/>
          <w:szCs w:val="32"/>
        </w:rPr>
      </w:pPr>
      <w:proofErr w:type="spellStart"/>
      <w:r w:rsidRPr="00027E44">
        <w:rPr>
          <w:rFonts w:ascii="TH Sarabun New" w:hAnsi="TH Sarabun New" w:cs="TH Sarabun New"/>
          <w:sz w:val="32"/>
          <w:szCs w:val="32"/>
        </w:rPr>
        <w:t>ตรวจสอบงาน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Overdue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เป็นลำดับแรก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และติดตามแผนแก้ไข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(Mitigation)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ใน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Notes/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การประชุมทีม</w:t>
      </w:r>
      <w:proofErr w:type="spellEnd"/>
    </w:p>
    <w:p w14:paraId="60C301E4" w14:textId="77777777" w:rsidR="00612459" w:rsidRPr="00027E44" w:rsidRDefault="00000000">
      <w:pPr>
        <w:pStyle w:val="Heading2"/>
        <w:rPr>
          <w:rFonts w:ascii="TH Sarabun New" w:hAnsi="TH Sarabun New" w:cs="TH Sarabun New"/>
          <w:color w:val="auto"/>
          <w:sz w:val="32"/>
          <w:szCs w:val="32"/>
        </w:rPr>
      </w:pPr>
      <w:bookmarkStart w:id="21" w:name="_Toc223962250"/>
      <w:r w:rsidRPr="00027E44">
        <w:rPr>
          <w:rFonts w:ascii="TH Sarabun New" w:hAnsi="TH Sarabun New" w:cs="TH Sarabun New"/>
          <w:color w:val="auto"/>
          <w:sz w:val="32"/>
          <w:szCs w:val="32"/>
        </w:rPr>
        <w:t>4.5 AI Analytics (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ถ้ามี</w:t>
      </w:r>
      <w:proofErr w:type="spellEnd"/>
      <w:r w:rsidRPr="00027E44">
        <w:rPr>
          <w:rFonts w:ascii="TH Sarabun New" w:hAnsi="TH Sarabun New" w:cs="TH Sarabun New"/>
          <w:color w:val="auto"/>
          <w:sz w:val="32"/>
          <w:szCs w:val="32"/>
        </w:rPr>
        <w:t>)</w:t>
      </w:r>
      <w:bookmarkEnd w:id="21"/>
    </w:p>
    <w:p w14:paraId="342C6185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027E44">
        <w:rPr>
          <w:rFonts w:ascii="TH Sarabun New" w:hAnsi="TH Sarabun New" w:cs="TH Sarabun New"/>
          <w:sz w:val="32"/>
          <w:szCs w:val="32"/>
        </w:rPr>
        <w:t>หากมีการพัฒนา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AI Analytics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เพิ่มเติม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ระบบอาจแสดง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Insight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เช่น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งานเสี่ยงล่าช้า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แนวโน้มค่าใช้จ่าย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หรือคำแนะนำการจัดลำดับความสำคัญ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ทั้งนี้ให้ใช้อ้างอิงร่วมกับข้อมูลจริงและการตัดสินใจของทีม</w:t>
      </w:r>
      <w:proofErr w:type="spellEnd"/>
    </w:p>
    <w:p w14:paraId="25A5EF0E" w14:textId="77777777" w:rsidR="00612459" w:rsidRPr="00027E44" w:rsidRDefault="00612459">
      <w:pPr>
        <w:rPr>
          <w:rFonts w:ascii="TH Sarabun New" w:hAnsi="TH Sarabun New" w:cs="TH Sarabun New"/>
          <w:sz w:val="32"/>
          <w:szCs w:val="32"/>
        </w:rPr>
      </w:pPr>
    </w:p>
    <w:p w14:paraId="69D0A75A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120675B9" wp14:editId="1CDF00A4">
            <wp:extent cx="5669280" cy="31126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1B8A" w14:textId="77777777" w:rsidR="00612459" w:rsidRPr="00027E44" w:rsidRDefault="00000000">
      <w:pPr>
        <w:jc w:val="center"/>
        <w:rPr>
          <w:rFonts w:ascii="TH Sarabun New" w:hAnsi="TH Sarabun New" w:cs="TH Sarabun New"/>
          <w:sz w:val="32"/>
          <w:szCs w:val="32"/>
        </w:rPr>
      </w:pPr>
      <w:proofErr w:type="spellStart"/>
      <w:r w:rsidRPr="00027E44">
        <w:rPr>
          <w:rFonts w:ascii="TH Sarabun New" w:hAnsi="TH Sarabun New" w:cs="TH Sarabun New"/>
          <w:i/>
          <w:sz w:val="32"/>
          <w:szCs w:val="32"/>
        </w:rPr>
        <w:t>รูปที่</w:t>
      </w:r>
      <w:proofErr w:type="spellEnd"/>
      <w:r w:rsidRPr="00027E44">
        <w:rPr>
          <w:rFonts w:ascii="TH Sarabun New" w:hAnsi="TH Sarabun New" w:cs="TH Sarabun New"/>
          <w:i/>
          <w:sz w:val="32"/>
          <w:szCs w:val="32"/>
        </w:rPr>
        <w:t xml:space="preserve"> 3: </w:t>
      </w:r>
      <w:proofErr w:type="spellStart"/>
      <w:r w:rsidRPr="00027E44">
        <w:rPr>
          <w:rFonts w:ascii="TH Sarabun New" w:hAnsi="TH Sarabun New" w:cs="TH Sarabun New"/>
          <w:i/>
          <w:sz w:val="32"/>
          <w:szCs w:val="32"/>
        </w:rPr>
        <w:t>ตัวอย่าง</w:t>
      </w:r>
      <w:proofErr w:type="spellEnd"/>
      <w:r w:rsidRPr="00027E44">
        <w:rPr>
          <w:rFonts w:ascii="TH Sarabun New" w:hAnsi="TH Sarabun New" w:cs="TH Sarabun New"/>
          <w:i/>
          <w:sz w:val="32"/>
          <w:szCs w:val="32"/>
        </w:rPr>
        <w:t xml:space="preserve"> Dashboard (Executive Summary / Budget Tracking / Task Monitoring / AI Analytics)</w:t>
      </w:r>
    </w:p>
    <w:p w14:paraId="197A2991" w14:textId="77777777" w:rsidR="00612459" w:rsidRPr="00027E44" w:rsidRDefault="00000000">
      <w:pPr>
        <w:pStyle w:val="Heading2"/>
        <w:rPr>
          <w:rFonts w:ascii="TH Sarabun New" w:hAnsi="TH Sarabun New" w:cs="TH Sarabun New"/>
          <w:color w:val="auto"/>
          <w:sz w:val="32"/>
          <w:szCs w:val="32"/>
        </w:rPr>
      </w:pPr>
      <w:bookmarkStart w:id="22" w:name="_Toc223962251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4.6 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การกรองข้อมูล</w:t>
      </w:r>
      <w:proofErr w:type="spellEnd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 (Filters) 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ที่แนะนำ</w:t>
      </w:r>
      <w:bookmarkEnd w:id="22"/>
      <w:proofErr w:type="spellEnd"/>
    </w:p>
    <w:p w14:paraId="7E996E7F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sz w:val="32"/>
          <w:szCs w:val="32"/>
        </w:rPr>
        <w:t>- Project / Site</w:t>
      </w:r>
    </w:p>
    <w:p w14:paraId="5F3101A2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sz w:val="32"/>
          <w:szCs w:val="32"/>
        </w:rPr>
        <w:t xml:space="preserve">-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ช่วงเวลา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(Start date - Due date)</w:t>
      </w:r>
    </w:p>
    <w:p w14:paraId="76189BA9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sz w:val="32"/>
          <w:szCs w:val="32"/>
        </w:rPr>
        <w:t>- Progress (Not started / In progress / Completed)</w:t>
      </w:r>
    </w:p>
    <w:p w14:paraId="29188D3E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sz w:val="32"/>
          <w:szCs w:val="32"/>
        </w:rPr>
        <w:t>- Priority (Low/Medium/Important/Urgent)</w:t>
      </w:r>
    </w:p>
    <w:p w14:paraId="2DEF5E43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sz w:val="32"/>
          <w:szCs w:val="32"/>
        </w:rPr>
        <w:t>- Overdue (Yes/No)</w:t>
      </w:r>
    </w:p>
    <w:p w14:paraId="530008E7" w14:textId="77777777" w:rsidR="00612459" w:rsidRPr="00027E44" w:rsidRDefault="00000000">
      <w:pPr>
        <w:pStyle w:val="Heading2"/>
        <w:rPr>
          <w:rFonts w:ascii="TH Sarabun New" w:hAnsi="TH Sarabun New" w:cs="TH Sarabun New"/>
          <w:color w:val="auto"/>
          <w:sz w:val="32"/>
          <w:szCs w:val="32"/>
        </w:rPr>
      </w:pPr>
      <w:bookmarkStart w:id="23" w:name="_Toc223962252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4.7 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การ</w:t>
      </w:r>
      <w:proofErr w:type="spellEnd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 Export 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รายงาน</w:t>
      </w:r>
      <w:bookmarkEnd w:id="23"/>
      <w:proofErr w:type="spellEnd"/>
    </w:p>
    <w:p w14:paraId="43627A95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027E44">
        <w:rPr>
          <w:rFonts w:ascii="TH Sarabun New" w:hAnsi="TH Sarabun New" w:cs="TH Sarabun New"/>
          <w:sz w:val="32"/>
          <w:szCs w:val="32"/>
        </w:rPr>
        <w:t>หากได้รับสิทธิ์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สามารถ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Export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รายงานเป็น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PDF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หรือ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PowerPoint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ได้จากเมนู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Export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ของ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Power BI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ทั้งนี้ควรตรวจสอบว่ารายงานเป็นข้อมูลล่าสุด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ดูเวลา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Refresh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ล่าสุด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)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ก่อนส่งต่อ</w:t>
      </w:r>
      <w:proofErr w:type="spellEnd"/>
    </w:p>
    <w:p w14:paraId="340578DA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sz w:val="32"/>
          <w:szCs w:val="32"/>
        </w:rPr>
        <w:br w:type="page"/>
      </w:r>
    </w:p>
    <w:p w14:paraId="50FA0B0D" w14:textId="77777777" w:rsidR="00612459" w:rsidRPr="00027E44" w:rsidRDefault="00000000">
      <w:pPr>
        <w:pStyle w:val="Heading1"/>
        <w:rPr>
          <w:rFonts w:ascii="TH Sarabun New" w:hAnsi="TH Sarabun New" w:cs="TH Sarabun New"/>
          <w:color w:val="auto"/>
          <w:sz w:val="32"/>
          <w:szCs w:val="32"/>
        </w:rPr>
      </w:pPr>
      <w:bookmarkStart w:id="24" w:name="_Toc223962253"/>
      <w:r w:rsidRPr="00027E44">
        <w:rPr>
          <w:rFonts w:ascii="TH Sarabun New" w:hAnsi="TH Sarabun New" w:cs="TH Sarabun New"/>
          <w:color w:val="auto"/>
          <w:sz w:val="32"/>
          <w:szCs w:val="32"/>
        </w:rPr>
        <w:lastRenderedPageBreak/>
        <w:t xml:space="preserve">5. 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การปรับใช้งาน</w:t>
      </w:r>
      <w:proofErr w:type="spellEnd"/>
      <w:r w:rsidRPr="00027E44">
        <w:rPr>
          <w:rFonts w:ascii="TH Sarabun New" w:hAnsi="TH Sarabun New" w:cs="TH Sarabun New"/>
          <w:color w:val="auto"/>
          <w:sz w:val="32"/>
          <w:szCs w:val="32"/>
        </w:rPr>
        <w:t>/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ขยายผล</w:t>
      </w:r>
      <w:proofErr w:type="spellEnd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 (Customization Guide)</w:t>
      </w:r>
      <w:bookmarkEnd w:id="24"/>
    </w:p>
    <w:p w14:paraId="2386D2FB" w14:textId="77777777" w:rsidR="00612459" w:rsidRPr="00027E44" w:rsidRDefault="00000000">
      <w:pPr>
        <w:pStyle w:val="Heading2"/>
        <w:rPr>
          <w:rFonts w:ascii="TH Sarabun New" w:hAnsi="TH Sarabun New" w:cs="TH Sarabun New"/>
          <w:color w:val="auto"/>
          <w:sz w:val="32"/>
          <w:szCs w:val="32"/>
        </w:rPr>
      </w:pPr>
      <w:bookmarkStart w:id="25" w:name="_Toc223962254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5.1 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ปรับ</w:t>
      </w:r>
      <w:proofErr w:type="spellEnd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 Bucket/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โครงสร้างงานใน</w:t>
      </w:r>
      <w:proofErr w:type="spellEnd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 Planner</w:t>
      </w:r>
      <w:bookmarkEnd w:id="25"/>
    </w:p>
    <w:p w14:paraId="0658B82F" w14:textId="77777777" w:rsidR="00612459" w:rsidRPr="00027E44" w:rsidRDefault="00000000">
      <w:pPr>
        <w:pStyle w:val="ListBullet"/>
        <w:rPr>
          <w:rFonts w:ascii="TH Sarabun New" w:hAnsi="TH Sarabun New" w:cs="TH Sarabun New"/>
          <w:sz w:val="32"/>
          <w:szCs w:val="32"/>
        </w:rPr>
      </w:pPr>
      <w:proofErr w:type="spellStart"/>
      <w:r w:rsidRPr="00027E44">
        <w:rPr>
          <w:rFonts w:ascii="TH Sarabun New" w:hAnsi="TH Sarabun New" w:cs="TH Sarabun New"/>
          <w:sz w:val="32"/>
          <w:szCs w:val="32"/>
        </w:rPr>
        <w:t>สามารถเพิ่ม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>/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แก้ชื่อ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Bucket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ให้เหมาะกับโครงการได้</w:t>
      </w:r>
      <w:proofErr w:type="spellEnd"/>
    </w:p>
    <w:p w14:paraId="149EA41D" w14:textId="77777777" w:rsidR="00612459" w:rsidRPr="00027E44" w:rsidRDefault="00000000">
      <w:pPr>
        <w:pStyle w:val="ListBullet"/>
        <w:rPr>
          <w:rFonts w:ascii="TH Sarabun New" w:hAnsi="TH Sarabun New" w:cs="TH Sarabun New"/>
          <w:sz w:val="32"/>
          <w:szCs w:val="32"/>
        </w:rPr>
      </w:pPr>
      <w:proofErr w:type="spellStart"/>
      <w:r w:rsidRPr="00027E44">
        <w:rPr>
          <w:rFonts w:ascii="TH Sarabun New" w:hAnsi="TH Sarabun New" w:cs="TH Sarabun New"/>
          <w:sz w:val="32"/>
          <w:szCs w:val="32"/>
        </w:rPr>
        <w:t>หากมีการเปลี่ยนชื่อ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Bucket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จำนวนมาก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ควรแจ้งผู้ดูแลรายงานเพื่อปรับ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Mapping/Measure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ใน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Power BI (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ถ้ามี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>)</w:t>
      </w:r>
    </w:p>
    <w:p w14:paraId="250AB97D" w14:textId="77777777" w:rsidR="00612459" w:rsidRPr="00027E44" w:rsidRDefault="00000000">
      <w:pPr>
        <w:pStyle w:val="Heading2"/>
        <w:rPr>
          <w:rFonts w:ascii="TH Sarabun New" w:hAnsi="TH Sarabun New" w:cs="TH Sarabun New"/>
          <w:color w:val="auto"/>
          <w:sz w:val="32"/>
          <w:szCs w:val="32"/>
        </w:rPr>
      </w:pPr>
      <w:bookmarkStart w:id="26" w:name="_Toc223962255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5.2 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ปรับรอบเวลา</w:t>
      </w:r>
      <w:proofErr w:type="spellEnd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 (Recurrence) 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ของ</w:t>
      </w:r>
      <w:proofErr w:type="spellEnd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 Power Automate Flow</w:t>
      </w:r>
      <w:bookmarkEnd w:id="26"/>
    </w:p>
    <w:p w14:paraId="277AB8CB" w14:textId="77777777" w:rsidR="00612459" w:rsidRPr="00027E44" w:rsidRDefault="00000000">
      <w:pPr>
        <w:pStyle w:val="ListBullet"/>
        <w:rPr>
          <w:rFonts w:ascii="TH Sarabun New" w:hAnsi="TH Sarabun New" w:cs="TH Sarabun New"/>
          <w:sz w:val="32"/>
          <w:szCs w:val="32"/>
        </w:rPr>
      </w:pPr>
      <w:proofErr w:type="spellStart"/>
      <w:r w:rsidRPr="00027E44">
        <w:rPr>
          <w:rFonts w:ascii="TH Sarabun New" w:hAnsi="TH Sarabun New" w:cs="TH Sarabun New"/>
          <w:sz w:val="32"/>
          <w:szCs w:val="32"/>
        </w:rPr>
        <w:t>ไปที่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Trigger: Recurrence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แล้วปรับความถี่ตามความต้องการ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เช่น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ทุก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15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นาที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/ 1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ชั่วโมง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>)</w:t>
      </w:r>
    </w:p>
    <w:p w14:paraId="2A10090E" w14:textId="77777777" w:rsidR="00612459" w:rsidRPr="00027E44" w:rsidRDefault="00000000">
      <w:pPr>
        <w:pStyle w:val="ListBullet"/>
        <w:rPr>
          <w:rFonts w:ascii="TH Sarabun New" w:hAnsi="TH Sarabun New" w:cs="TH Sarabun New"/>
          <w:sz w:val="32"/>
          <w:szCs w:val="32"/>
        </w:rPr>
      </w:pPr>
      <w:proofErr w:type="spellStart"/>
      <w:r w:rsidRPr="00027E44">
        <w:rPr>
          <w:rFonts w:ascii="TH Sarabun New" w:hAnsi="TH Sarabun New" w:cs="TH Sarabun New"/>
          <w:sz w:val="32"/>
          <w:szCs w:val="32"/>
        </w:rPr>
        <w:t>ความถี่ที่มากขึ้น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ข้อมูลใกล้เรียลไทม์ขึ้น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แต่ใช้ทรัพยากรมากขึ้น</w:t>
      </w:r>
      <w:proofErr w:type="spellEnd"/>
    </w:p>
    <w:p w14:paraId="44383899" w14:textId="77777777" w:rsidR="00612459" w:rsidRPr="00027E44" w:rsidRDefault="00000000">
      <w:pPr>
        <w:pStyle w:val="Heading2"/>
        <w:rPr>
          <w:rFonts w:ascii="TH Sarabun New" w:hAnsi="TH Sarabun New" w:cs="TH Sarabun New"/>
          <w:color w:val="auto"/>
          <w:sz w:val="32"/>
          <w:szCs w:val="32"/>
        </w:rPr>
      </w:pPr>
      <w:bookmarkStart w:id="27" w:name="_Toc223962256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5.3 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เปลี่ยนที่เก็บไฟล์บน</w:t>
      </w:r>
      <w:proofErr w:type="spellEnd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 SharePoint 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หรือชื่อไฟล์</w:t>
      </w:r>
      <w:bookmarkEnd w:id="27"/>
      <w:proofErr w:type="spellEnd"/>
    </w:p>
    <w:p w14:paraId="3BE02F9B" w14:textId="77777777" w:rsidR="00612459" w:rsidRPr="00027E44" w:rsidRDefault="00000000">
      <w:pPr>
        <w:pStyle w:val="ListBullet"/>
        <w:rPr>
          <w:rFonts w:ascii="TH Sarabun New" w:hAnsi="TH Sarabun New" w:cs="TH Sarabun New"/>
          <w:sz w:val="32"/>
          <w:szCs w:val="32"/>
        </w:rPr>
      </w:pPr>
      <w:proofErr w:type="spellStart"/>
      <w:r w:rsidRPr="00027E44">
        <w:rPr>
          <w:rFonts w:ascii="TH Sarabun New" w:hAnsi="TH Sarabun New" w:cs="TH Sarabun New"/>
          <w:sz w:val="32"/>
          <w:szCs w:val="32"/>
        </w:rPr>
        <w:t>แก้ไข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Action: Create file/Update file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ใน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Flow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เพื่อเปลี่ยน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Folder path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หรือ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File name</w:t>
      </w:r>
    </w:p>
    <w:p w14:paraId="228F27F9" w14:textId="77777777" w:rsidR="00612459" w:rsidRPr="00027E44" w:rsidRDefault="00000000">
      <w:pPr>
        <w:pStyle w:val="ListBullet"/>
        <w:rPr>
          <w:rFonts w:ascii="TH Sarabun New" w:hAnsi="TH Sarabun New" w:cs="TH Sarabun New"/>
          <w:sz w:val="32"/>
          <w:szCs w:val="32"/>
        </w:rPr>
      </w:pPr>
      <w:proofErr w:type="spellStart"/>
      <w:r w:rsidRPr="00027E44">
        <w:rPr>
          <w:rFonts w:ascii="TH Sarabun New" w:hAnsi="TH Sarabun New" w:cs="TH Sarabun New"/>
          <w:sz w:val="32"/>
          <w:szCs w:val="32"/>
        </w:rPr>
        <w:t>หากเปลี่ยนชื่อไฟล์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>/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โฟลเดอร์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ต้องปรับ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Data source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ใน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Power BI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ให้ชี้ตำแหน่งใหม่</w:t>
      </w:r>
      <w:proofErr w:type="spellEnd"/>
    </w:p>
    <w:p w14:paraId="68FD4D0D" w14:textId="77777777" w:rsidR="00612459" w:rsidRPr="00027E44" w:rsidRDefault="00000000">
      <w:pPr>
        <w:pStyle w:val="Heading2"/>
        <w:rPr>
          <w:rFonts w:ascii="TH Sarabun New" w:hAnsi="TH Sarabun New" w:cs="TH Sarabun New"/>
          <w:color w:val="auto"/>
          <w:sz w:val="32"/>
          <w:szCs w:val="32"/>
        </w:rPr>
      </w:pPr>
      <w:bookmarkStart w:id="28" w:name="_Toc223962257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5.4 Checklist 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ก่อนเปิดใช้กับโครงการใหม่</w:t>
      </w:r>
      <w:bookmarkEnd w:id="28"/>
      <w:proofErr w:type="spellEnd"/>
    </w:p>
    <w:p w14:paraId="5881E482" w14:textId="77777777" w:rsidR="00612459" w:rsidRPr="00027E44" w:rsidRDefault="00000000">
      <w:pPr>
        <w:pStyle w:val="ListBullet"/>
        <w:rPr>
          <w:rFonts w:ascii="TH Sarabun New" w:hAnsi="TH Sarabun New" w:cs="TH Sarabun New"/>
          <w:sz w:val="32"/>
          <w:szCs w:val="32"/>
        </w:rPr>
      </w:pPr>
      <w:proofErr w:type="spellStart"/>
      <w:r w:rsidRPr="00027E44">
        <w:rPr>
          <w:rFonts w:ascii="TH Sarabun New" w:hAnsi="TH Sarabun New" w:cs="TH Sarabun New"/>
          <w:sz w:val="32"/>
          <w:szCs w:val="32"/>
        </w:rPr>
        <w:t>สร้าง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Team/Channel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และ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Plan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ของโครงการ</w:t>
      </w:r>
      <w:proofErr w:type="spellEnd"/>
    </w:p>
    <w:p w14:paraId="0A282194" w14:textId="77777777" w:rsidR="00612459" w:rsidRPr="00027E44" w:rsidRDefault="00000000">
      <w:pPr>
        <w:pStyle w:val="ListBullet"/>
        <w:rPr>
          <w:rFonts w:ascii="TH Sarabun New" w:hAnsi="TH Sarabun New" w:cs="TH Sarabun New"/>
          <w:sz w:val="32"/>
          <w:szCs w:val="32"/>
        </w:rPr>
      </w:pPr>
      <w:proofErr w:type="spellStart"/>
      <w:r w:rsidRPr="00027E44">
        <w:rPr>
          <w:rFonts w:ascii="TH Sarabun New" w:hAnsi="TH Sarabun New" w:cs="TH Sarabun New"/>
          <w:sz w:val="32"/>
          <w:szCs w:val="32"/>
        </w:rPr>
        <w:t>กำหนด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Bucket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มาตรฐาน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และแจ้งทีมให้ใช้รูปแบบตั้งชื่อเดียวกัน</w:t>
      </w:r>
      <w:proofErr w:type="spellEnd"/>
    </w:p>
    <w:p w14:paraId="409CCFC8" w14:textId="77777777" w:rsidR="00612459" w:rsidRPr="00027E44" w:rsidRDefault="00000000">
      <w:pPr>
        <w:pStyle w:val="ListBullet"/>
        <w:rPr>
          <w:rFonts w:ascii="TH Sarabun New" w:hAnsi="TH Sarabun New" w:cs="TH Sarabun New"/>
          <w:sz w:val="32"/>
          <w:szCs w:val="32"/>
        </w:rPr>
      </w:pPr>
      <w:proofErr w:type="spellStart"/>
      <w:r w:rsidRPr="00027E44">
        <w:rPr>
          <w:rFonts w:ascii="TH Sarabun New" w:hAnsi="TH Sarabun New" w:cs="TH Sarabun New"/>
          <w:sz w:val="32"/>
          <w:szCs w:val="32"/>
        </w:rPr>
        <w:t>คัดลอก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>/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สร้าง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Flow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ใหม่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และกำหนด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Group/Plan/Folder path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ให้ถูกต้อง</w:t>
      </w:r>
      <w:proofErr w:type="spellEnd"/>
    </w:p>
    <w:p w14:paraId="5ADBFB27" w14:textId="77777777" w:rsidR="00612459" w:rsidRPr="00027E44" w:rsidRDefault="00000000">
      <w:pPr>
        <w:pStyle w:val="ListBullet"/>
        <w:rPr>
          <w:rFonts w:ascii="TH Sarabun New" w:hAnsi="TH Sarabun New" w:cs="TH Sarabun New"/>
          <w:sz w:val="32"/>
          <w:szCs w:val="32"/>
        </w:rPr>
      </w:pPr>
      <w:proofErr w:type="spellStart"/>
      <w:r w:rsidRPr="00027E44">
        <w:rPr>
          <w:rFonts w:ascii="TH Sarabun New" w:hAnsi="TH Sarabun New" w:cs="TH Sarabun New"/>
          <w:sz w:val="32"/>
          <w:szCs w:val="32"/>
        </w:rPr>
        <w:t>ทดสอบ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Flow (Run history = Succeeded)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และทดสอบ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Power BI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ว่า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Refresh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แล้วเห็นข้อมูล</w:t>
      </w:r>
      <w:proofErr w:type="spellEnd"/>
    </w:p>
    <w:p w14:paraId="443EFCA8" w14:textId="77777777" w:rsidR="00612459" w:rsidRPr="00027E44" w:rsidRDefault="00000000">
      <w:pPr>
        <w:pStyle w:val="ListBullet"/>
        <w:rPr>
          <w:rFonts w:ascii="TH Sarabun New" w:hAnsi="TH Sarabun New" w:cs="TH Sarabun New"/>
          <w:sz w:val="32"/>
          <w:szCs w:val="32"/>
        </w:rPr>
      </w:pPr>
      <w:proofErr w:type="spellStart"/>
      <w:r w:rsidRPr="00027E44">
        <w:rPr>
          <w:rFonts w:ascii="TH Sarabun New" w:hAnsi="TH Sarabun New" w:cs="TH Sarabun New"/>
          <w:sz w:val="32"/>
          <w:szCs w:val="32"/>
        </w:rPr>
        <w:t>กำหนดสิทธิ์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SharePoint/Power BI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ให้ตรงตามบทบาท</w:t>
      </w:r>
      <w:proofErr w:type="spellEnd"/>
    </w:p>
    <w:p w14:paraId="3F6F8BAD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sz w:val="32"/>
          <w:szCs w:val="32"/>
        </w:rPr>
        <w:br w:type="page"/>
      </w:r>
    </w:p>
    <w:p w14:paraId="354E531A" w14:textId="77777777" w:rsidR="00612459" w:rsidRPr="00027E44" w:rsidRDefault="00000000">
      <w:pPr>
        <w:pStyle w:val="Heading1"/>
        <w:rPr>
          <w:rFonts w:ascii="TH Sarabun New" w:hAnsi="TH Sarabun New" w:cs="TH Sarabun New"/>
          <w:color w:val="auto"/>
          <w:sz w:val="32"/>
          <w:szCs w:val="32"/>
        </w:rPr>
      </w:pPr>
      <w:bookmarkStart w:id="29" w:name="_Toc223962258"/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lastRenderedPageBreak/>
        <w:t>ภาคผนวก</w:t>
      </w:r>
      <w:proofErr w:type="spellEnd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 A: Troubleshooting (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ปัญหาที่พบบ่อย</w:t>
      </w:r>
      <w:proofErr w:type="spellEnd"/>
      <w:r w:rsidRPr="00027E44">
        <w:rPr>
          <w:rFonts w:ascii="TH Sarabun New" w:hAnsi="TH Sarabun New" w:cs="TH Sarabun New"/>
          <w:color w:val="auto"/>
          <w:sz w:val="32"/>
          <w:szCs w:val="32"/>
        </w:rPr>
        <w:t>)</w:t>
      </w:r>
      <w:bookmarkEnd w:id="29"/>
    </w:p>
    <w:p w14:paraId="18D6CB76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b/>
          <w:sz w:val="32"/>
          <w:szCs w:val="32"/>
        </w:rPr>
        <w:t xml:space="preserve">Q: </w:t>
      </w:r>
      <w:proofErr w:type="spellStart"/>
      <w:r w:rsidRPr="00027E44">
        <w:rPr>
          <w:rFonts w:ascii="TH Sarabun New" w:hAnsi="TH Sarabun New" w:cs="TH Sarabun New"/>
          <w:b/>
          <w:sz w:val="32"/>
          <w:szCs w:val="32"/>
        </w:rPr>
        <w:t>ไม่พบแท็บ</w:t>
      </w:r>
      <w:proofErr w:type="spellEnd"/>
      <w:r w:rsidRPr="00027E44">
        <w:rPr>
          <w:rFonts w:ascii="TH Sarabun New" w:hAnsi="TH Sarabun New" w:cs="TH Sarabun New"/>
          <w:b/>
          <w:sz w:val="32"/>
          <w:szCs w:val="32"/>
        </w:rPr>
        <w:t xml:space="preserve"> Planner </w:t>
      </w:r>
      <w:proofErr w:type="spellStart"/>
      <w:r w:rsidRPr="00027E44">
        <w:rPr>
          <w:rFonts w:ascii="TH Sarabun New" w:hAnsi="TH Sarabun New" w:cs="TH Sarabun New"/>
          <w:b/>
          <w:sz w:val="32"/>
          <w:szCs w:val="32"/>
        </w:rPr>
        <w:t>ใน</w:t>
      </w:r>
      <w:proofErr w:type="spellEnd"/>
      <w:r w:rsidRPr="00027E44">
        <w:rPr>
          <w:rFonts w:ascii="TH Sarabun New" w:hAnsi="TH Sarabun New" w:cs="TH Sarabun New"/>
          <w:b/>
          <w:sz w:val="32"/>
          <w:szCs w:val="32"/>
        </w:rPr>
        <w:t xml:space="preserve"> Teams</w:t>
      </w:r>
    </w:p>
    <w:p w14:paraId="03483E7E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sz w:val="32"/>
          <w:szCs w:val="32"/>
        </w:rPr>
        <w:t xml:space="preserve">A: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ตรวจสอบสิทธิ์การเข้าถึง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Team/Channel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หรือให้ผู้ดูแลเพิ่มแอป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Planner/Tasks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ใน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Channel</w:t>
      </w:r>
    </w:p>
    <w:p w14:paraId="05922C56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b/>
          <w:sz w:val="32"/>
          <w:szCs w:val="32"/>
        </w:rPr>
        <w:t xml:space="preserve">Q: </w:t>
      </w:r>
      <w:proofErr w:type="spellStart"/>
      <w:r w:rsidRPr="00027E44">
        <w:rPr>
          <w:rFonts w:ascii="TH Sarabun New" w:hAnsi="TH Sarabun New" w:cs="TH Sarabun New"/>
          <w:b/>
          <w:sz w:val="32"/>
          <w:szCs w:val="32"/>
        </w:rPr>
        <w:t>งานไม่อัปเดตบน</w:t>
      </w:r>
      <w:proofErr w:type="spellEnd"/>
      <w:r w:rsidRPr="00027E44">
        <w:rPr>
          <w:rFonts w:ascii="TH Sarabun New" w:hAnsi="TH Sarabun New" w:cs="TH Sarabun New"/>
          <w:b/>
          <w:sz w:val="32"/>
          <w:szCs w:val="32"/>
        </w:rPr>
        <w:t xml:space="preserve"> Dashboard</w:t>
      </w:r>
    </w:p>
    <w:p w14:paraId="53BB9A70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sz w:val="32"/>
          <w:szCs w:val="32"/>
        </w:rPr>
        <w:t xml:space="preserve">A: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ตรวจสอบ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Run history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ของ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Flow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และตรวจสอบเวลา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Refresh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ล่าสุดใน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Power BI</w:t>
      </w:r>
    </w:p>
    <w:p w14:paraId="5F209830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b/>
          <w:sz w:val="32"/>
          <w:szCs w:val="32"/>
        </w:rPr>
        <w:t xml:space="preserve">Q: </w:t>
      </w:r>
      <w:proofErr w:type="spellStart"/>
      <w:r w:rsidRPr="00027E44">
        <w:rPr>
          <w:rFonts w:ascii="TH Sarabun New" w:hAnsi="TH Sarabun New" w:cs="TH Sarabun New"/>
          <w:b/>
          <w:sz w:val="32"/>
          <w:szCs w:val="32"/>
        </w:rPr>
        <w:t>เห็นข้อมูลไม่ครบ</w:t>
      </w:r>
      <w:proofErr w:type="spellEnd"/>
      <w:r w:rsidRPr="00027E44">
        <w:rPr>
          <w:rFonts w:ascii="TH Sarabun New" w:hAnsi="TH Sarabun New" w:cs="TH Sarabun New"/>
          <w:b/>
          <w:sz w:val="32"/>
          <w:szCs w:val="32"/>
        </w:rPr>
        <w:t>/</w:t>
      </w:r>
      <w:proofErr w:type="spellStart"/>
      <w:r w:rsidRPr="00027E44">
        <w:rPr>
          <w:rFonts w:ascii="TH Sarabun New" w:hAnsi="TH Sarabun New" w:cs="TH Sarabun New"/>
          <w:b/>
          <w:sz w:val="32"/>
          <w:szCs w:val="32"/>
        </w:rPr>
        <w:t>บางงานหายไป</w:t>
      </w:r>
      <w:proofErr w:type="spellEnd"/>
    </w:p>
    <w:p w14:paraId="007B4E5F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sz w:val="32"/>
          <w:szCs w:val="32"/>
        </w:rPr>
        <w:t xml:space="preserve">A: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ตรวจสอบว่า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Task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อยู่ใน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Plan/Group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ที่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Flow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ดึงข้อมูล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และไม่ได้ถูกลบ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>/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ย้าย</w:t>
      </w:r>
      <w:proofErr w:type="spellEnd"/>
    </w:p>
    <w:p w14:paraId="157A3954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b/>
          <w:sz w:val="32"/>
          <w:szCs w:val="32"/>
        </w:rPr>
        <w:t xml:space="preserve">Q: </w:t>
      </w:r>
      <w:proofErr w:type="spellStart"/>
      <w:r w:rsidRPr="00027E44">
        <w:rPr>
          <w:rFonts w:ascii="TH Sarabun New" w:hAnsi="TH Sarabun New" w:cs="TH Sarabun New"/>
          <w:b/>
          <w:sz w:val="32"/>
          <w:szCs w:val="32"/>
        </w:rPr>
        <w:t>เปิดรายงานไม่ได้</w:t>
      </w:r>
      <w:proofErr w:type="spellEnd"/>
    </w:p>
    <w:p w14:paraId="0CF60271" w14:textId="77777777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r w:rsidRPr="00027E44">
        <w:rPr>
          <w:rFonts w:ascii="TH Sarabun New" w:hAnsi="TH Sarabun New" w:cs="TH Sarabun New"/>
          <w:sz w:val="32"/>
          <w:szCs w:val="32"/>
        </w:rPr>
        <w:t xml:space="preserve">A: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ตรวจสอบสิทธิ์ใน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Power BI (Viewer/Member) </w:t>
      </w:r>
      <w:proofErr w:type="spellStart"/>
      <w:r w:rsidRPr="00027E44">
        <w:rPr>
          <w:rFonts w:ascii="TH Sarabun New" w:hAnsi="TH Sarabun New" w:cs="TH Sarabun New"/>
          <w:sz w:val="32"/>
          <w:szCs w:val="32"/>
        </w:rPr>
        <w:t>และลงชื่อเข้าใช้ด้วยบัญชีที่ถูกต้อง</w:t>
      </w:r>
      <w:proofErr w:type="spellEnd"/>
    </w:p>
    <w:p w14:paraId="54C86D7F" w14:textId="77777777" w:rsidR="00612459" w:rsidRPr="00027E44" w:rsidRDefault="00000000">
      <w:pPr>
        <w:pStyle w:val="Heading1"/>
        <w:rPr>
          <w:rFonts w:ascii="TH Sarabun New" w:hAnsi="TH Sarabun New" w:cs="TH Sarabun New"/>
          <w:color w:val="auto"/>
          <w:sz w:val="32"/>
          <w:szCs w:val="32"/>
        </w:rPr>
      </w:pPr>
      <w:bookmarkStart w:id="30" w:name="_Toc223962259"/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ภาคผนวก</w:t>
      </w:r>
      <w:proofErr w:type="spellEnd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 B: 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คำศัพท์สำคัญ</w:t>
      </w:r>
      <w:proofErr w:type="spellEnd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 (Glossary)</w:t>
      </w:r>
      <w:bookmarkEnd w:id="3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027E44" w:rsidRPr="00027E44" w14:paraId="48ABE819" w14:textId="77777777" w:rsidTr="00E666EF">
        <w:tc>
          <w:tcPr>
            <w:tcW w:w="4680" w:type="dxa"/>
          </w:tcPr>
          <w:p w14:paraId="281D8B6D" w14:textId="77777777" w:rsidR="00612459" w:rsidRPr="00027E44" w:rsidRDefault="00000000" w:rsidP="00E666E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คำศัพท์</w:t>
            </w:r>
            <w:proofErr w:type="spellEnd"/>
          </w:p>
        </w:tc>
        <w:tc>
          <w:tcPr>
            <w:tcW w:w="4680" w:type="dxa"/>
          </w:tcPr>
          <w:p w14:paraId="107A8E25" w14:textId="77777777" w:rsidR="00612459" w:rsidRPr="00027E44" w:rsidRDefault="00000000" w:rsidP="00E666E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ความหมาย</w:t>
            </w:r>
            <w:proofErr w:type="spellEnd"/>
          </w:p>
        </w:tc>
      </w:tr>
      <w:tr w:rsidR="00027E44" w:rsidRPr="00027E44" w14:paraId="4DE13019" w14:textId="77777777" w:rsidTr="00E666EF">
        <w:tc>
          <w:tcPr>
            <w:tcW w:w="4680" w:type="dxa"/>
          </w:tcPr>
          <w:p w14:paraId="05F3EBF0" w14:textId="77777777" w:rsidR="00612459" w:rsidRPr="00027E44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27E44">
              <w:rPr>
                <w:rFonts w:ascii="TH Sarabun New" w:hAnsi="TH Sarabun New" w:cs="TH Sarabun New"/>
                <w:sz w:val="32"/>
                <w:szCs w:val="32"/>
              </w:rPr>
              <w:t>Plan</w:t>
            </w:r>
          </w:p>
        </w:tc>
        <w:tc>
          <w:tcPr>
            <w:tcW w:w="4680" w:type="dxa"/>
          </w:tcPr>
          <w:p w14:paraId="79AF1C64" w14:textId="77777777" w:rsidR="00612459" w:rsidRPr="00027E44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ชุดงาน</w:t>
            </w:r>
            <w:proofErr w:type="spellEnd"/>
            <w:r w:rsidRPr="00027E44">
              <w:rPr>
                <w:rFonts w:ascii="TH Sarabun New" w:hAnsi="TH Sarabun New" w:cs="TH Sarabun New"/>
                <w:sz w:val="32"/>
                <w:szCs w:val="32"/>
              </w:rPr>
              <w:t>/</w:t>
            </w: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แผนงานใน</w:t>
            </w:r>
            <w:proofErr w:type="spellEnd"/>
            <w:r w:rsidRPr="00027E44">
              <w:rPr>
                <w:rFonts w:ascii="TH Sarabun New" w:hAnsi="TH Sarabun New" w:cs="TH Sarabun New"/>
                <w:sz w:val="32"/>
                <w:szCs w:val="32"/>
              </w:rPr>
              <w:t xml:space="preserve"> Planner </w:t>
            </w: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ภายใต้โครงการหนึ่ง</w:t>
            </w:r>
            <w:proofErr w:type="spellEnd"/>
            <w:r w:rsidRPr="00027E44">
              <w:rPr>
                <w:rFonts w:ascii="TH Sarabun New" w:hAnsi="TH Sarabun New" w:cs="TH Sarabun New"/>
                <w:sz w:val="32"/>
                <w:szCs w:val="32"/>
              </w:rPr>
              <w:t xml:space="preserve"> ๆ</w:t>
            </w:r>
          </w:p>
        </w:tc>
      </w:tr>
      <w:tr w:rsidR="00027E44" w:rsidRPr="00027E44" w14:paraId="5870EABC" w14:textId="77777777" w:rsidTr="00E666EF">
        <w:tc>
          <w:tcPr>
            <w:tcW w:w="4680" w:type="dxa"/>
          </w:tcPr>
          <w:p w14:paraId="52FF0E04" w14:textId="77777777" w:rsidR="00612459" w:rsidRPr="00027E44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27E44">
              <w:rPr>
                <w:rFonts w:ascii="TH Sarabun New" w:hAnsi="TH Sarabun New" w:cs="TH Sarabun New"/>
                <w:sz w:val="32"/>
                <w:szCs w:val="32"/>
              </w:rPr>
              <w:t>Bucket</w:t>
            </w:r>
          </w:p>
        </w:tc>
        <w:tc>
          <w:tcPr>
            <w:tcW w:w="4680" w:type="dxa"/>
          </w:tcPr>
          <w:p w14:paraId="1DC98E9D" w14:textId="77777777" w:rsidR="00612459" w:rsidRPr="00027E44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หมวดงานภายใน</w:t>
            </w:r>
            <w:proofErr w:type="spellEnd"/>
            <w:r w:rsidRPr="00027E44">
              <w:rPr>
                <w:rFonts w:ascii="TH Sarabun New" w:hAnsi="TH Sarabun New" w:cs="TH Sarabun New"/>
                <w:sz w:val="32"/>
                <w:szCs w:val="32"/>
              </w:rPr>
              <w:t xml:space="preserve"> Plan (</w:t>
            </w: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เช่น</w:t>
            </w:r>
            <w:proofErr w:type="spellEnd"/>
            <w:r w:rsidRPr="00027E44">
              <w:rPr>
                <w:rFonts w:ascii="TH Sarabun New" w:hAnsi="TH Sarabun New" w:cs="TH Sarabun New"/>
                <w:sz w:val="32"/>
                <w:szCs w:val="32"/>
              </w:rPr>
              <w:t xml:space="preserve"> Survey, Installation)</w:t>
            </w:r>
          </w:p>
        </w:tc>
      </w:tr>
      <w:tr w:rsidR="00027E44" w:rsidRPr="00027E44" w14:paraId="35964D34" w14:textId="77777777" w:rsidTr="00E666EF">
        <w:tc>
          <w:tcPr>
            <w:tcW w:w="4680" w:type="dxa"/>
          </w:tcPr>
          <w:p w14:paraId="7EEA15FE" w14:textId="77777777" w:rsidR="00612459" w:rsidRPr="00027E44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27E44">
              <w:rPr>
                <w:rFonts w:ascii="TH Sarabun New" w:hAnsi="TH Sarabun New" w:cs="TH Sarabun New"/>
                <w:sz w:val="32"/>
                <w:szCs w:val="32"/>
              </w:rPr>
              <w:t>Task</w:t>
            </w:r>
          </w:p>
        </w:tc>
        <w:tc>
          <w:tcPr>
            <w:tcW w:w="4680" w:type="dxa"/>
          </w:tcPr>
          <w:p w14:paraId="755AC075" w14:textId="77777777" w:rsidR="00612459" w:rsidRPr="00027E44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งานหนึ่งรายการที่มีผู้รับผิดชอบและสถานะ</w:t>
            </w:r>
            <w:proofErr w:type="spellEnd"/>
          </w:p>
        </w:tc>
      </w:tr>
      <w:tr w:rsidR="00027E44" w:rsidRPr="00027E44" w14:paraId="68424531" w14:textId="77777777" w:rsidTr="00E666EF">
        <w:tc>
          <w:tcPr>
            <w:tcW w:w="4680" w:type="dxa"/>
          </w:tcPr>
          <w:p w14:paraId="621C91BD" w14:textId="77777777" w:rsidR="00612459" w:rsidRPr="00027E44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27E44">
              <w:rPr>
                <w:rFonts w:ascii="TH Sarabun New" w:hAnsi="TH Sarabun New" w:cs="TH Sarabun New"/>
                <w:sz w:val="32"/>
                <w:szCs w:val="32"/>
              </w:rPr>
              <w:t>Progress</w:t>
            </w:r>
          </w:p>
        </w:tc>
        <w:tc>
          <w:tcPr>
            <w:tcW w:w="4680" w:type="dxa"/>
          </w:tcPr>
          <w:p w14:paraId="7D0FF54B" w14:textId="77777777" w:rsidR="00612459" w:rsidRPr="00027E44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สถานะของงาน</w:t>
            </w:r>
            <w:proofErr w:type="spellEnd"/>
            <w:r w:rsidRPr="00027E44">
              <w:rPr>
                <w:rFonts w:ascii="TH Sarabun New" w:hAnsi="TH Sarabun New" w:cs="TH Sarabun New"/>
                <w:sz w:val="32"/>
                <w:szCs w:val="32"/>
              </w:rPr>
              <w:t>: Not started / In progress / Completed</w:t>
            </w:r>
          </w:p>
        </w:tc>
      </w:tr>
      <w:tr w:rsidR="00027E44" w:rsidRPr="00027E44" w14:paraId="1425E7FD" w14:textId="77777777" w:rsidTr="00E666EF">
        <w:tc>
          <w:tcPr>
            <w:tcW w:w="4680" w:type="dxa"/>
          </w:tcPr>
          <w:p w14:paraId="516547E2" w14:textId="77777777" w:rsidR="00612459" w:rsidRPr="00027E44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27E44">
              <w:rPr>
                <w:rFonts w:ascii="TH Sarabun New" w:hAnsi="TH Sarabun New" w:cs="TH Sarabun New"/>
                <w:sz w:val="32"/>
                <w:szCs w:val="32"/>
              </w:rPr>
              <w:t>Flow</w:t>
            </w:r>
          </w:p>
        </w:tc>
        <w:tc>
          <w:tcPr>
            <w:tcW w:w="4680" w:type="dxa"/>
          </w:tcPr>
          <w:p w14:paraId="35839633" w14:textId="77777777" w:rsidR="00612459" w:rsidRPr="00027E44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กระบวนการอัตโนมัติใน</w:t>
            </w:r>
            <w:proofErr w:type="spellEnd"/>
            <w:r w:rsidRPr="00027E44">
              <w:rPr>
                <w:rFonts w:ascii="TH Sarabun New" w:hAnsi="TH Sarabun New" w:cs="TH Sarabun New"/>
                <w:sz w:val="32"/>
                <w:szCs w:val="32"/>
              </w:rPr>
              <w:t xml:space="preserve"> Power Automate</w:t>
            </w:r>
          </w:p>
        </w:tc>
      </w:tr>
      <w:tr w:rsidR="00027E44" w:rsidRPr="00027E44" w14:paraId="50796248" w14:textId="77777777" w:rsidTr="00E666EF">
        <w:tc>
          <w:tcPr>
            <w:tcW w:w="4680" w:type="dxa"/>
          </w:tcPr>
          <w:p w14:paraId="0D419700" w14:textId="77777777" w:rsidR="00612459" w:rsidRPr="00027E44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027E44">
              <w:rPr>
                <w:rFonts w:ascii="TH Sarabun New" w:hAnsi="TH Sarabun New" w:cs="TH Sarabun New"/>
                <w:sz w:val="32"/>
                <w:szCs w:val="32"/>
              </w:rPr>
              <w:t>Refresh</w:t>
            </w:r>
          </w:p>
        </w:tc>
        <w:tc>
          <w:tcPr>
            <w:tcW w:w="4680" w:type="dxa"/>
          </w:tcPr>
          <w:p w14:paraId="284A966B" w14:textId="77777777" w:rsidR="00612459" w:rsidRPr="00027E44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การอัปเดตข้อมูลใน</w:t>
            </w:r>
            <w:proofErr w:type="spellEnd"/>
            <w:r w:rsidRPr="00027E44">
              <w:rPr>
                <w:rFonts w:ascii="TH Sarabun New" w:hAnsi="TH Sarabun New" w:cs="TH Sarabun New"/>
                <w:sz w:val="32"/>
                <w:szCs w:val="32"/>
              </w:rPr>
              <w:t xml:space="preserve"> Power BI </w:t>
            </w:r>
            <w:proofErr w:type="spellStart"/>
            <w:r w:rsidRPr="00027E44">
              <w:rPr>
                <w:rFonts w:ascii="TH Sarabun New" w:hAnsi="TH Sarabun New" w:cs="TH Sarabun New"/>
                <w:sz w:val="32"/>
                <w:szCs w:val="32"/>
              </w:rPr>
              <w:t>จากแหล่งข้อมูล</w:t>
            </w:r>
            <w:proofErr w:type="spellEnd"/>
          </w:p>
        </w:tc>
      </w:tr>
    </w:tbl>
    <w:p w14:paraId="5BBC5512" w14:textId="2D36BF4D" w:rsidR="00612459" w:rsidRPr="00027E44" w:rsidRDefault="00000000">
      <w:pPr>
        <w:pStyle w:val="Heading1"/>
        <w:rPr>
          <w:rFonts w:ascii="TH Sarabun New" w:hAnsi="TH Sarabun New" w:cs="TH Sarabun New"/>
          <w:color w:val="auto"/>
          <w:sz w:val="32"/>
          <w:szCs w:val="32"/>
        </w:rPr>
      </w:pPr>
      <w:bookmarkStart w:id="31" w:name="_Toc223962260"/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lastRenderedPageBreak/>
        <w:t>ภาคผนวก</w:t>
      </w:r>
      <w:proofErr w:type="spellEnd"/>
      <w:r w:rsidRPr="00027E44">
        <w:rPr>
          <w:rFonts w:ascii="TH Sarabun New" w:hAnsi="TH Sarabun New" w:cs="TH Sarabun New"/>
          <w:color w:val="auto"/>
          <w:sz w:val="32"/>
          <w:szCs w:val="32"/>
        </w:rPr>
        <w:t xml:space="preserve"> C: </w:t>
      </w:r>
      <w:proofErr w:type="spellStart"/>
      <w:r w:rsidRPr="00027E44">
        <w:rPr>
          <w:rFonts w:ascii="TH Sarabun New" w:hAnsi="TH Sarabun New" w:cs="TH Sarabun New"/>
          <w:color w:val="auto"/>
          <w:sz w:val="32"/>
          <w:szCs w:val="32"/>
        </w:rPr>
        <w:t>ผู้รับผิดชอบเอกสาร</w:t>
      </w:r>
      <w:bookmarkEnd w:id="31"/>
      <w:proofErr w:type="spellEnd"/>
    </w:p>
    <w:p w14:paraId="63188979" w14:textId="20B079A0" w:rsidR="00612459" w:rsidRPr="00027E44" w:rsidRDefault="0000000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027E44">
        <w:rPr>
          <w:rFonts w:ascii="TH Sarabun New" w:hAnsi="TH Sarabun New" w:cs="TH Sarabun New"/>
          <w:sz w:val="32"/>
          <w:szCs w:val="32"/>
        </w:rPr>
        <w:t>เจ้าของเอกสาร</w:t>
      </w:r>
      <w:proofErr w:type="spellEnd"/>
      <w:r w:rsidRPr="00027E44">
        <w:rPr>
          <w:rFonts w:ascii="TH Sarabun New" w:hAnsi="TH Sarabun New" w:cs="TH Sarabun New"/>
          <w:sz w:val="32"/>
          <w:szCs w:val="32"/>
        </w:rPr>
        <w:t xml:space="preserve"> (Document Owner): </w:t>
      </w:r>
      <w:r w:rsidR="00027E44" w:rsidRPr="00027E44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ทีม </w:t>
      </w:r>
      <w:r w:rsidR="00027E44" w:rsidRPr="00027E44">
        <w:rPr>
          <w:rFonts w:ascii="TH Sarabun New" w:hAnsi="TH Sarabun New" w:cs="TH Sarabun New"/>
          <w:sz w:val="32"/>
          <w:szCs w:val="32"/>
          <w:lang w:bidi="th-TH"/>
        </w:rPr>
        <w:t>VR1</w:t>
      </w:r>
      <w:r w:rsidRPr="00027E44">
        <w:rPr>
          <w:rFonts w:ascii="TH Sarabun New" w:hAnsi="TH Sarabun New" w:cs="TH Sarabun New"/>
          <w:sz w:val="32"/>
          <w:szCs w:val="32"/>
        </w:rPr>
        <w:br/>
      </w:r>
    </w:p>
    <w:sectPr w:rsidR="00612459" w:rsidRPr="00027E44" w:rsidSect="00034616">
      <w:headerReference w:type="default" r:id="rId11"/>
      <w:footerReference w:type="default" r:id="rId12"/>
      <w:pgSz w:w="12240" w:h="15840"/>
      <w:pgMar w:top="1440" w:right="1440" w:bottom="1440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B268" w14:textId="77777777" w:rsidR="008B15D9" w:rsidRDefault="008B15D9">
      <w:pPr>
        <w:spacing w:after="0" w:line="240" w:lineRule="auto"/>
      </w:pPr>
      <w:r>
        <w:separator/>
      </w:r>
    </w:p>
  </w:endnote>
  <w:endnote w:type="continuationSeparator" w:id="0">
    <w:p w14:paraId="689AF779" w14:textId="77777777" w:rsidR="008B15D9" w:rsidRDefault="008B15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1F6F1" w14:textId="77777777" w:rsidR="00612459" w:rsidRDefault="00000000">
    <w:pPr>
      <w:pStyle w:val="Footer"/>
      <w:jc w:val="center"/>
    </w:pPr>
    <w:proofErr w:type="spellStart"/>
    <w:r>
      <w:rPr>
        <w:rFonts w:ascii="Calibri" w:eastAsia="Calibri" w:hAnsi="Calibri"/>
        <w:sz w:val="18"/>
      </w:rPr>
      <w:t>หน้า</w:t>
    </w:r>
    <w:proofErr w:type="spellEnd"/>
    <w:r>
      <w:rPr>
        <w:rFonts w:ascii="Calibri" w:eastAsia="Calibri" w:hAnsi="Calibri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4C208C">
      <w:rPr>
        <w:noProof/>
      </w:rPr>
      <w:t>1</w:t>
    </w:r>
    <w:r>
      <w:fldChar w:fldCharType="end"/>
    </w:r>
    <w:r>
      <w:rPr>
        <w:rFonts w:ascii="Calibri" w:eastAsia="Calibri" w:hAnsi="Calibri"/>
        <w:sz w:val="18"/>
      </w:rPr>
      <w:t xml:space="preserve"> / </w:t>
    </w:r>
    <w:r>
      <w:fldChar w:fldCharType="begin"/>
    </w:r>
    <w:r>
      <w:instrText>NUMPAGES</w:instrText>
    </w:r>
    <w:r>
      <w:fldChar w:fldCharType="separate"/>
    </w:r>
    <w:r w:rsidR="004C208C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FFEA2" w14:textId="77777777" w:rsidR="008B15D9" w:rsidRDefault="008B15D9">
      <w:pPr>
        <w:spacing w:after="0" w:line="240" w:lineRule="auto"/>
      </w:pPr>
      <w:r>
        <w:separator/>
      </w:r>
    </w:p>
  </w:footnote>
  <w:footnote w:type="continuationSeparator" w:id="0">
    <w:p w14:paraId="63CFF1DE" w14:textId="77777777" w:rsidR="008B15D9" w:rsidRDefault="008B15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6DB2B" w14:textId="0DCE8544" w:rsidR="00612459" w:rsidRDefault="00000000">
    <w:pPr>
      <w:pStyle w:val="Header"/>
    </w:pPr>
    <w:r>
      <w:rPr>
        <w:rFonts w:ascii="Calibri" w:eastAsia="Calibri" w:hAnsi="Calibri"/>
        <w:b/>
        <w:sz w:val="20"/>
      </w:rPr>
      <w:t>TKC</w:t>
    </w:r>
    <w:r w:rsidR="004C208C">
      <w:rPr>
        <w:sz w:val="20"/>
      </w:rPr>
      <w:t>| Dashboard</w:t>
    </w:r>
    <w:r>
      <w:rPr>
        <w:rFonts w:ascii="Calibri" w:eastAsia="Calibri" w:hAnsi="Calibri"/>
        <w:sz w:val="20"/>
      </w:rPr>
      <w:t xml:space="preserve"> for Real-Time Task Tracking – User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3430798">
    <w:abstractNumId w:val="8"/>
  </w:num>
  <w:num w:numId="2" w16cid:durableId="1647784119">
    <w:abstractNumId w:val="6"/>
  </w:num>
  <w:num w:numId="3" w16cid:durableId="1105224432">
    <w:abstractNumId w:val="5"/>
  </w:num>
  <w:num w:numId="4" w16cid:durableId="1553080494">
    <w:abstractNumId w:val="4"/>
  </w:num>
  <w:num w:numId="5" w16cid:durableId="974487299">
    <w:abstractNumId w:val="7"/>
  </w:num>
  <w:num w:numId="6" w16cid:durableId="1954481693">
    <w:abstractNumId w:val="3"/>
  </w:num>
  <w:num w:numId="7" w16cid:durableId="1498154082">
    <w:abstractNumId w:val="2"/>
  </w:num>
  <w:num w:numId="8" w16cid:durableId="1454133514">
    <w:abstractNumId w:val="1"/>
  </w:num>
  <w:num w:numId="9" w16cid:durableId="1215314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E44"/>
    <w:rsid w:val="00034616"/>
    <w:rsid w:val="0006063C"/>
    <w:rsid w:val="000B2915"/>
    <w:rsid w:val="000C5EC3"/>
    <w:rsid w:val="000C5F0B"/>
    <w:rsid w:val="00116766"/>
    <w:rsid w:val="00130B6F"/>
    <w:rsid w:val="0015074B"/>
    <w:rsid w:val="00161069"/>
    <w:rsid w:val="001C24A3"/>
    <w:rsid w:val="0029639D"/>
    <w:rsid w:val="0030149A"/>
    <w:rsid w:val="00326F90"/>
    <w:rsid w:val="00373CD3"/>
    <w:rsid w:val="003A48F7"/>
    <w:rsid w:val="003A661D"/>
    <w:rsid w:val="00422585"/>
    <w:rsid w:val="004C208C"/>
    <w:rsid w:val="00570B4D"/>
    <w:rsid w:val="00612459"/>
    <w:rsid w:val="006E4E30"/>
    <w:rsid w:val="007745B9"/>
    <w:rsid w:val="0079387A"/>
    <w:rsid w:val="008B15D9"/>
    <w:rsid w:val="008E5DB4"/>
    <w:rsid w:val="00952308"/>
    <w:rsid w:val="00AA1D8D"/>
    <w:rsid w:val="00B47730"/>
    <w:rsid w:val="00B62925"/>
    <w:rsid w:val="00BC5D7F"/>
    <w:rsid w:val="00CB0664"/>
    <w:rsid w:val="00CE006E"/>
    <w:rsid w:val="00D5277A"/>
    <w:rsid w:val="00E00313"/>
    <w:rsid w:val="00E666EF"/>
    <w:rsid w:val="00FC693F"/>
    <w:rsid w:val="00FF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ADF980"/>
  <w14:defaultImageDpi w14:val="300"/>
  <w15:docId w15:val="{BEA71749-BF04-40E9-AAAF-EBD36B2A7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014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0149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0149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14</Pages>
  <Words>2070</Words>
  <Characters>10063</Characters>
  <Application>Microsoft Office Word</Application>
  <DocSecurity>0</DocSecurity>
  <Lines>264</Lines>
  <Paragraphs>252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Saratwadee Danworaprasert</cp:lastModifiedBy>
  <cp:revision>3</cp:revision>
  <dcterms:created xsi:type="dcterms:W3CDTF">2013-12-23T23:15:00Z</dcterms:created>
  <dcterms:modified xsi:type="dcterms:W3CDTF">2026-03-09T08:26:00Z</dcterms:modified>
  <cp:category/>
</cp:coreProperties>
</file>